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B050" w14:textId="77777777" w:rsidR="00EA01D5" w:rsidRDefault="00EA01D5">
      <w:pPr>
        <w:spacing w:before="2000"/>
      </w:pPr>
    </w:p>
    <w:p w14:paraId="0D32AA35" w14:textId="77777777" w:rsidR="00EA01D5" w:rsidRDefault="00000000" w:rsidP="00614750">
      <w:pPr>
        <w:pStyle w:val="Title"/>
      </w:pPr>
      <w:r>
        <w:t>Design Document</w:t>
      </w:r>
    </w:p>
    <w:p w14:paraId="6BB86F1F" w14:textId="77777777" w:rsidR="00EA01D5" w:rsidRDefault="00000000">
      <w:pPr>
        <w:spacing w:before="200"/>
        <w:jc w:val="center"/>
      </w:pPr>
      <w:r>
        <w:rPr>
          <w:b/>
          <w:bCs/>
          <w:sz w:val="28"/>
          <w:szCs w:val="28"/>
        </w:rPr>
        <w:t>Personal Finance Tracker</w:t>
      </w:r>
    </w:p>
    <w:p w14:paraId="1D8BD720" w14:textId="77777777" w:rsidR="00EA01D5" w:rsidRDefault="00000000">
      <w:pPr>
        <w:spacing w:before="1000"/>
        <w:jc w:val="center"/>
      </w:pPr>
      <w:r>
        <w:rPr>
          <w:sz w:val="24"/>
          <w:szCs w:val="24"/>
        </w:rPr>
        <w:t>CSAI 203 - Introduction to Software Engineering</w:t>
      </w:r>
    </w:p>
    <w:p w14:paraId="18C8989B" w14:textId="77777777" w:rsidR="00EA01D5" w:rsidRDefault="00000000">
      <w:pPr>
        <w:spacing w:before="100"/>
        <w:jc w:val="center"/>
      </w:pPr>
      <w:r>
        <w:rPr>
          <w:sz w:val="24"/>
          <w:szCs w:val="24"/>
        </w:rPr>
        <w:t>Fall 2025</w:t>
      </w:r>
    </w:p>
    <w:p w14:paraId="44DD1876" w14:textId="1A8CD377" w:rsidR="00614750" w:rsidRPr="00614750" w:rsidRDefault="00000000" w:rsidP="00614750">
      <w:pPr>
        <w:spacing w:before="1500"/>
        <w:jc w:val="center"/>
        <w:rPr>
          <w:sz w:val="24"/>
          <w:szCs w:val="24"/>
        </w:rPr>
      </w:pPr>
      <w:r>
        <w:rPr>
          <w:sz w:val="24"/>
          <w:szCs w:val="24"/>
        </w:rPr>
        <w:t xml:space="preserve">Prepared by: </w:t>
      </w:r>
      <w:r w:rsidR="00614750">
        <w:rPr>
          <w:sz w:val="24"/>
          <w:szCs w:val="24"/>
        </w:rPr>
        <w:t>Ahmed Mohamed 202201166-Abdelruhman Mostafa 202202298– Assem Aldurini 202400587- Hussein 202300243</w:t>
      </w:r>
    </w:p>
    <w:p w14:paraId="4300777A" w14:textId="77777777" w:rsidR="00EA01D5" w:rsidRDefault="00000000">
      <w:pPr>
        <w:spacing w:before="100"/>
        <w:jc w:val="center"/>
      </w:pPr>
      <w:r>
        <w:rPr>
          <w:sz w:val="24"/>
          <w:szCs w:val="24"/>
        </w:rPr>
        <w:t>Date: November 22, 2025</w:t>
      </w:r>
    </w:p>
    <w:p w14:paraId="03F44A0E" w14:textId="77777777" w:rsidR="00EA01D5" w:rsidRDefault="00000000">
      <w:r>
        <w:br w:type="page"/>
      </w:r>
    </w:p>
    <w:p w14:paraId="4DC9C08B" w14:textId="77777777" w:rsidR="00EA01D5" w:rsidRDefault="00000000">
      <w:pPr>
        <w:pStyle w:val="Heading1"/>
      </w:pPr>
      <w:r>
        <w:lastRenderedPageBreak/>
        <w:t>Table of Contents</w:t>
      </w:r>
    </w:p>
    <w:p w14:paraId="4FEC7CF2" w14:textId="77777777" w:rsidR="00EA01D5" w:rsidRDefault="00000000">
      <w:r>
        <w:t>1. Introduction</w:t>
      </w:r>
    </w:p>
    <w:p w14:paraId="3E8231B2" w14:textId="77777777" w:rsidR="00EA01D5" w:rsidRDefault="00000000">
      <w:r>
        <w:t xml:space="preserve">    1.1 Purpose of the Document</w:t>
      </w:r>
    </w:p>
    <w:p w14:paraId="23B95514" w14:textId="77777777" w:rsidR="00EA01D5" w:rsidRDefault="00000000">
      <w:r>
        <w:t xml:space="preserve">    1.2 Scope of the Design Phase</w:t>
      </w:r>
    </w:p>
    <w:p w14:paraId="1801AAD2" w14:textId="77777777" w:rsidR="00EA01D5" w:rsidRDefault="00000000">
      <w:r>
        <w:t xml:space="preserve">    1.3 Intended Audience</w:t>
      </w:r>
    </w:p>
    <w:p w14:paraId="130309DE" w14:textId="77777777" w:rsidR="00EA01D5" w:rsidRDefault="00000000">
      <w:r>
        <w:t xml:space="preserve">    1.4 Overview of the Contents</w:t>
      </w:r>
    </w:p>
    <w:p w14:paraId="769E3960" w14:textId="77777777" w:rsidR="00EA01D5" w:rsidRDefault="00000000">
      <w:r>
        <w:t>2. System Overview</w:t>
      </w:r>
    </w:p>
    <w:p w14:paraId="2F0C0CC4" w14:textId="77777777" w:rsidR="00EA01D5" w:rsidRDefault="00000000">
      <w:r>
        <w:t xml:space="preserve">    2.1 Brief Description of the System</w:t>
      </w:r>
    </w:p>
    <w:p w14:paraId="7C527C76" w14:textId="77777777" w:rsidR="00EA01D5" w:rsidRDefault="00000000">
      <w:r>
        <w:t xml:space="preserve">    2.2 Key Design Goals and Constraints</w:t>
      </w:r>
    </w:p>
    <w:p w14:paraId="037DC317" w14:textId="77777777" w:rsidR="00EA01D5" w:rsidRDefault="00000000">
      <w:r>
        <w:t>3. Architectural Design</w:t>
      </w:r>
    </w:p>
    <w:p w14:paraId="0AB20587" w14:textId="77777777" w:rsidR="00EA01D5" w:rsidRDefault="00000000">
      <w:r>
        <w:t xml:space="preserve">    3.1 System Architecture Diagram</w:t>
      </w:r>
    </w:p>
    <w:p w14:paraId="6A8ABA0C" w14:textId="77777777" w:rsidR="00EA01D5" w:rsidRDefault="00000000">
      <w:r>
        <w:t xml:space="preserve">    3.2 Discussion of Architectural Style and Components</w:t>
      </w:r>
    </w:p>
    <w:p w14:paraId="67104C6D" w14:textId="77777777" w:rsidR="00EA01D5" w:rsidRDefault="00000000">
      <w:r>
        <w:t xml:space="preserve">    3.3 Technology Stack and Tools</w:t>
      </w:r>
    </w:p>
    <w:p w14:paraId="7750EB47" w14:textId="77777777" w:rsidR="00EA01D5" w:rsidRDefault="00000000">
      <w:r>
        <w:t>4. Detailed Design</w:t>
      </w:r>
    </w:p>
    <w:p w14:paraId="765F0265" w14:textId="77777777" w:rsidR="00EA01D5" w:rsidRDefault="00000000">
      <w:r>
        <w:t xml:space="preserve">    4.1 Model-View-Controller (MVC) Design Pattern</w:t>
      </w:r>
    </w:p>
    <w:p w14:paraId="35EBC36B" w14:textId="77777777" w:rsidR="00EA01D5" w:rsidRDefault="00000000">
      <w:r>
        <w:t xml:space="preserve">    4.2 UML Diagrams</w:t>
      </w:r>
    </w:p>
    <w:p w14:paraId="30B4BAE9" w14:textId="77777777" w:rsidR="00EA01D5" w:rsidRDefault="00000000">
      <w:r>
        <w:t xml:space="preserve">    4.3 UI/UX Design</w:t>
      </w:r>
    </w:p>
    <w:p w14:paraId="20734AB9" w14:textId="77777777" w:rsidR="00EA01D5" w:rsidRDefault="00000000">
      <w:r>
        <w:t xml:space="preserve">    4.4 Data Design</w:t>
      </w:r>
    </w:p>
    <w:p w14:paraId="02065907" w14:textId="77777777" w:rsidR="00EA01D5" w:rsidRDefault="00000000">
      <w:r>
        <w:t>5. Conclusion</w:t>
      </w:r>
    </w:p>
    <w:p w14:paraId="48920F66" w14:textId="77777777" w:rsidR="00EA01D5" w:rsidRDefault="00000000">
      <w:r>
        <w:br w:type="page"/>
      </w:r>
    </w:p>
    <w:p w14:paraId="26659C31" w14:textId="77777777" w:rsidR="00EA01D5" w:rsidRDefault="00000000">
      <w:pPr>
        <w:pStyle w:val="Heading1"/>
      </w:pPr>
      <w:r>
        <w:lastRenderedPageBreak/>
        <w:t>1. Introduction</w:t>
      </w:r>
    </w:p>
    <w:p w14:paraId="2325D001" w14:textId="77777777" w:rsidR="00EA01D5" w:rsidRDefault="00000000">
      <w:pPr>
        <w:pStyle w:val="Heading2"/>
      </w:pPr>
      <w:r>
        <w:t>1.1 Purpose of the Document</w:t>
      </w:r>
    </w:p>
    <w:p w14:paraId="7CA985C9" w14:textId="5A7A975C" w:rsidR="00EA01D5" w:rsidRDefault="00000000">
      <w:r>
        <w:t>This Design Document serves as a comprehensive blueprint for the implementation of the Personal Finance Tracker (PFT) system. This document establishes the architectural framework, design patterns, component interactions, data structures, and user interface specifications necessary to build a robust and maintainable financial management application.</w:t>
      </w:r>
    </w:p>
    <w:p w14:paraId="0E7E5E8B" w14:textId="77777777" w:rsidR="00EA01D5" w:rsidRDefault="00000000">
      <w:pPr>
        <w:pStyle w:val="Heading2"/>
      </w:pPr>
      <w:r>
        <w:t>1.2 Scope of the Design Phase</w:t>
      </w:r>
    </w:p>
    <w:p w14:paraId="20FDAAFA" w14:textId="77777777" w:rsidR="00EA01D5" w:rsidRDefault="00000000">
      <w:r>
        <w:t>The design phase covers all technical aspects of the Personal Finance Tracker system, including:</w:t>
      </w:r>
    </w:p>
    <w:p w14:paraId="3E95004D" w14:textId="77777777" w:rsidR="00EA01D5" w:rsidRDefault="00000000">
      <w:pPr>
        <w:pStyle w:val="ListParagraph"/>
        <w:numPr>
          <w:ilvl w:val="0"/>
          <w:numId w:val="2"/>
        </w:numPr>
      </w:pPr>
      <w:r>
        <w:t>Architectural design defining the monolithic web application structure</w:t>
      </w:r>
    </w:p>
    <w:p w14:paraId="75396EC0" w14:textId="77777777" w:rsidR="00EA01D5" w:rsidRDefault="00000000">
      <w:pPr>
        <w:pStyle w:val="ListParagraph"/>
        <w:numPr>
          <w:ilvl w:val="0"/>
          <w:numId w:val="2"/>
        </w:numPr>
      </w:pPr>
      <w:r>
        <w:t>Detailed application of the Model-View-Controller (MVC) design pattern</w:t>
      </w:r>
    </w:p>
    <w:p w14:paraId="375AA15B" w14:textId="77777777" w:rsidR="00EA01D5" w:rsidRDefault="00000000">
      <w:pPr>
        <w:pStyle w:val="ListParagraph"/>
        <w:numPr>
          <w:ilvl w:val="0"/>
          <w:numId w:val="2"/>
        </w:numPr>
      </w:pPr>
      <w:r>
        <w:t>Class diagrams showing all system classes, their attributes, methods, and relationships</w:t>
      </w:r>
    </w:p>
    <w:p w14:paraId="2AECDF3A" w14:textId="77777777" w:rsidR="00EA01D5" w:rsidRDefault="00000000">
      <w:pPr>
        <w:pStyle w:val="ListParagraph"/>
        <w:numPr>
          <w:ilvl w:val="0"/>
          <w:numId w:val="2"/>
        </w:numPr>
      </w:pPr>
      <w:r>
        <w:t>Sequence diagrams illustrating complex system interactions and workflows</w:t>
      </w:r>
    </w:p>
    <w:p w14:paraId="5C3C6C44" w14:textId="77777777" w:rsidR="00EA01D5" w:rsidRDefault="00000000">
      <w:pPr>
        <w:pStyle w:val="ListParagraph"/>
        <w:numPr>
          <w:ilvl w:val="0"/>
          <w:numId w:val="2"/>
        </w:numPr>
      </w:pPr>
      <w:r>
        <w:t>User interface wireframes and mockups for key application screens</w:t>
      </w:r>
    </w:p>
    <w:p w14:paraId="15124F63" w14:textId="77777777" w:rsidR="00EA01D5" w:rsidRDefault="00000000">
      <w:pPr>
        <w:pStyle w:val="ListParagraph"/>
        <w:numPr>
          <w:ilvl w:val="0"/>
          <w:numId w:val="2"/>
        </w:numPr>
      </w:pPr>
      <w:r>
        <w:t>Database schema design including table structures and relationships</w:t>
      </w:r>
    </w:p>
    <w:p w14:paraId="7A7C44E7" w14:textId="77777777" w:rsidR="00EA01D5" w:rsidRDefault="00000000">
      <w:pPr>
        <w:pStyle w:val="ListParagraph"/>
        <w:numPr>
          <w:ilvl w:val="0"/>
          <w:numId w:val="2"/>
        </w:numPr>
      </w:pPr>
      <w:r>
        <w:t>Technology stack selection and justification</w:t>
      </w:r>
    </w:p>
    <w:p w14:paraId="0C6C5E1D" w14:textId="77777777" w:rsidR="00EA01D5" w:rsidRDefault="00000000">
      <w:pPr>
        <w:pStyle w:val="Heading2"/>
      </w:pPr>
      <w:r>
        <w:t>1.3 Intended Audience</w:t>
      </w:r>
    </w:p>
    <w:p w14:paraId="34632C51" w14:textId="77777777" w:rsidR="00EA01D5" w:rsidRDefault="00000000">
      <w:r>
        <w:t>This document is intended for the following stakeholders:</w:t>
      </w:r>
    </w:p>
    <w:p w14:paraId="5BA7F897" w14:textId="77777777" w:rsidR="00EA01D5" w:rsidRDefault="00000000">
      <w:pPr>
        <w:pStyle w:val="ListParagraph"/>
        <w:numPr>
          <w:ilvl w:val="0"/>
          <w:numId w:val="2"/>
        </w:numPr>
      </w:pPr>
      <w:r>
        <w:t>Development Team: Software engineers who will implement the system based on these specifications</w:t>
      </w:r>
    </w:p>
    <w:p w14:paraId="55F8988A" w14:textId="77777777" w:rsidR="00EA01D5" w:rsidRDefault="00000000">
      <w:pPr>
        <w:pStyle w:val="ListParagraph"/>
        <w:numPr>
          <w:ilvl w:val="0"/>
          <w:numId w:val="2"/>
        </w:numPr>
      </w:pPr>
      <w:r>
        <w:t>Project Manager: To monitor design decisions and ensure alignment with project requirements</w:t>
      </w:r>
    </w:p>
    <w:p w14:paraId="378B4ECD" w14:textId="77777777" w:rsidR="00EA01D5" w:rsidRDefault="00000000">
      <w:pPr>
        <w:pStyle w:val="Heading2"/>
      </w:pPr>
      <w:r>
        <w:t>1.4 Overview of the Contents</w:t>
      </w:r>
    </w:p>
    <w:p w14:paraId="765ADE91" w14:textId="77777777" w:rsidR="00EA01D5" w:rsidRDefault="00000000">
      <w:r>
        <w:t>This document is organized into five main sections:</w:t>
      </w:r>
    </w:p>
    <w:p w14:paraId="44A63DE6" w14:textId="77777777" w:rsidR="00EA01D5" w:rsidRDefault="00000000" w:rsidP="00FD5721">
      <w:pPr>
        <w:pStyle w:val="ListParagraph"/>
        <w:numPr>
          <w:ilvl w:val="0"/>
          <w:numId w:val="10"/>
        </w:numPr>
      </w:pPr>
      <w:r>
        <w:t>Section 1 (Introduction) establishes the document's purpose, scope, and intended audience.</w:t>
      </w:r>
    </w:p>
    <w:p w14:paraId="2856CA0B" w14:textId="77777777" w:rsidR="00EA01D5" w:rsidRDefault="00000000" w:rsidP="00FD5721">
      <w:pPr>
        <w:pStyle w:val="ListParagraph"/>
        <w:numPr>
          <w:ilvl w:val="0"/>
          <w:numId w:val="10"/>
        </w:numPr>
      </w:pPr>
      <w:r>
        <w:t>Section 2 (System Overview) provides a high-level description of the PFT system, its major features, and design objectives.</w:t>
      </w:r>
    </w:p>
    <w:p w14:paraId="087B23FB" w14:textId="77777777" w:rsidR="00EA01D5" w:rsidRDefault="00000000" w:rsidP="00FD5721">
      <w:pPr>
        <w:pStyle w:val="ListParagraph"/>
        <w:numPr>
          <w:ilvl w:val="0"/>
          <w:numId w:val="10"/>
        </w:numPr>
      </w:pPr>
      <w:r>
        <w:t>Section 3 (Architectural Design) presents the overall system architecture, including a visual diagram, architectural style discussion, and technology stack.</w:t>
      </w:r>
    </w:p>
    <w:p w14:paraId="25DDAD05" w14:textId="77777777" w:rsidR="00EA01D5" w:rsidRDefault="00000000" w:rsidP="00FD5721">
      <w:pPr>
        <w:pStyle w:val="ListParagraph"/>
        <w:numPr>
          <w:ilvl w:val="0"/>
          <w:numId w:val="10"/>
        </w:numPr>
      </w:pPr>
      <w:r>
        <w:t>Section 4 (Detailed Design) contains the comprehensive technical specifications, including MVC pattern application, UML diagrams, UI mockups, and database schema.</w:t>
      </w:r>
    </w:p>
    <w:p w14:paraId="69E030B8" w14:textId="77777777" w:rsidR="00EA01D5" w:rsidRDefault="00000000" w:rsidP="00FD5721">
      <w:pPr>
        <w:pStyle w:val="ListParagraph"/>
        <w:numPr>
          <w:ilvl w:val="0"/>
          <w:numId w:val="10"/>
        </w:numPr>
      </w:pPr>
      <w:r>
        <w:t>Section 5 (Conclusion) summarizes the key design decisions and outputs.</w:t>
      </w:r>
    </w:p>
    <w:p w14:paraId="58B9F58F" w14:textId="77777777" w:rsidR="00EA01D5" w:rsidRDefault="00000000">
      <w:pPr>
        <w:pStyle w:val="Heading1"/>
      </w:pPr>
      <w:r>
        <w:t>2. System Overview</w:t>
      </w:r>
    </w:p>
    <w:p w14:paraId="710E4C4F" w14:textId="77777777" w:rsidR="00EA01D5" w:rsidRDefault="00000000">
      <w:pPr>
        <w:pStyle w:val="Heading2"/>
      </w:pPr>
      <w:r>
        <w:t>2.1 Brief Description of the System</w:t>
      </w:r>
    </w:p>
    <w:p w14:paraId="4C9258FA" w14:textId="77777777" w:rsidR="00EA01D5" w:rsidRDefault="00000000">
      <w:r>
        <w:t xml:space="preserve">The Personal Finance Tracker (PFT) is a web-based application designed to empower individual users with comprehensive financial management capabilities. The system enables users to track income and expenses, manage multiple financial accounts, categorize transactions for better </w:t>
      </w:r>
      <w:r>
        <w:lastRenderedPageBreak/>
        <w:t>spending insights, establish and monitor budgets, and generate detailed financial reports with visualizations.</w:t>
      </w:r>
    </w:p>
    <w:p w14:paraId="45D610F2" w14:textId="77777777" w:rsidR="00EA01D5" w:rsidRDefault="00000000">
      <w:r>
        <w:t>Built on a monolithic architecture using the Flask framework for Python, the PFT provides a user-friendly web interface accessible through standard browsers. The system maintains user data in a local SQLite database, ensuring data persistence and efficient query performance. Core features include secure user authentication with password hashing, multi-account management for tracking various financial holdings, flexible transaction recording with custom categorization, budget setting with spending alerts, and visual reporting through charts and summary statistics.</w:t>
      </w:r>
    </w:p>
    <w:p w14:paraId="4054F5D8" w14:textId="77777777" w:rsidR="00EA01D5" w:rsidRDefault="00000000">
      <w:pPr>
        <w:pStyle w:val="Heading2"/>
      </w:pPr>
      <w:r>
        <w:t>2.2 Key Design Goals and Constraints</w:t>
      </w:r>
    </w:p>
    <w:p w14:paraId="166848D2" w14:textId="77777777" w:rsidR="00EA01D5" w:rsidRDefault="00000000">
      <w:r>
        <w:rPr>
          <w:b/>
          <w:bCs/>
        </w:rPr>
        <w:t>Design Goals:</w:t>
      </w:r>
    </w:p>
    <w:p w14:paraId="39BE629A" w14:textId="77777777" w:rsidR="00EA01D5" w:rsidRDefault="00000000">
      <w:pPr>
        <w:pStyle w:val="ListParagraph"/>
        <w:numPr>
          <w:ilvl w:val="0"/>
          <w:numId w:val="2"/>
        </w:numPr>
      </w:pPr>
      <w:r>
        <w:t>Modularity: Clear separation of concerns through MVC architecture to facilitate maintenance and future enhancements</w:t>
      </w:r>
    </w:p>
    <w:p w14:paraId="57D97E44" w14:textId="77777777" w:rsidR="00EA01D5" w:rsidRDefault="00000000">
      <w:pPr>
        <w:pStyle w:val="ListParagraph"/>
        <w:numPr>
          <w:ilvl w:val="0"/>
          <w:numId w:val="2"/>
        </w:numPr>
      </w:pPr>
      <w:r>
        <w:t>Security: Industry-standard password hashing and secure session management</w:t>
      </w:r>
    </w:p>
    <w:p w14:paraId="4DCDEC1E" w14:textId="77777777" w:rsidR="00EA01D5" w:rsidRDefault="00000000">
      <w:pPr>
        <w:pStyle w:val="ListParagraph"/>
        <w:numPr>
          <w:ilvl w:val="0"/>
          <w:numId w:val="2"/>
        </w:numPr>
      </w:pPr>
      <w:r>
        <w:t>Usability: Intuitive user interface with clear navigation and helpful feedback messages</w:t>
      </w:r>
    </w:p>
    <w:p w14:paraId="6FE80693" w14:textId="77777777" w:rsidR="00EA01D5" w:rsidRDefault="00000000">
      <w:pPr>
        <w:pStyle w:val="ListParagraph"/>
        <w:numPr>
          <w:ilvl w:val="0"/>
          <w:numId w:val="2"/>
        </w:numPr>
      </w:pPr>
      <w:r>
        <w:t>Performance: Efficient database queries and responsive page loads for smooth user experience</w:t>
      </w:r>
    </w:p>
    <w:p w14:paraId="335120C7" w14:textId="77777777" w:rsidR="00EA01D5" w:rsidRDefault="00000000">
      <w:pPr>
        <w:pStyle w:val="ListParagraph"/>
        <w:numPr>
          <w:ilvl w:val="0"/>
          <w:numId w:val="2"/>
        </w:numPr>
      </w:pPr>
      <w:r>
        <w:t>Maintainability: Well-documented code following Python and Flask best practices</w:t>
      </w:r>
    </w:p>
    <w:p w14:paraId="4A633102" w14:textId="77777777" w:rsidR="00EA01D5" w:rsidRDefault="00EA01D5"/>
    <w:p w14:paraId="5A5BF4D7" w14:textId="77777777" w:rsidR="00EA01D5" w:rsidRDefault="00000000">
      <w:r>
        <w:rPr>
          <w:b/>
          <w:bCs/>
        </w:rPr>
        <w:t>Constraints:</w:t>
      </w:r>
    </w:p>
    <w:p w14:paraId="14CCB127" w14:textId="77777777" w:rsidR="00EA01D5" w:rsidRDefault="00000000">
      <w:pPr>
        <w:pStyle w:val="ListParagraph"/>
        <w:numPr>
          <w:ilvl w:val="0"/>
          <w:numId w:val="2"/>
        </w:numPr>
      </w:pPr>
      <w:r>
        <w:t>Technology Stack: Backend must use Python Flask; frontend must use HTML/CSS</w:t>
      </w:r>
    </w:p>
    <w:p w14:paraId="0BB4DEDE" w14:textId="77777777" w:rsidR="00EA01D5" w:rsidRDefault="00000000">
      <w:pPr>
        <w:pStyle w:val="ListParagraph"/>
        <w:numPr>
          <w:ilvl w:val="0"/>
          <w:numId w:val="2"/>
        </w:numPr>
      </w:pPr>
      <w:r>
        <w:t>Design Pattern: Must implement Model-View-Controller (MVC) architecture</w:t>
      </w:r>
    </w:p>
    <w:p w14:paraId="34D698E1" w14:textId="77777777" w:rsidR="00EA01D5" w:rsidRDefault="00000000">
      <w:pPr>
        <w:pStyle w:val="ListParagraph"/>
        <w:numPr>
          <w:ilvl w:val="0"/>
          <w:numId w:val="2"/>
        </w:numPr>
      </w:pPr>
      <w:r>
        <w:t>Security: Password storage must use Bcrypt or equivalent hashing algorithm</w:t>
      </w:r>
    </w:p>
    <w:p w14:paraId="27B3CC5A" w14:textId="77777777" w:rsidR="00EA01D5" w:rsidRDefault="00000000">
      <w:pPr>
        <w:pStyle w:val="ListParagraph"/>
        <w:numPr>
          <w:ilvl w:val="0"/>
          <w:numId w:val="2"/>
        </w:numPr>
      </w:pPr>
      <w:r>
        <w:t>Deployment: Standalone web application without external bank API integration</w:t>
      </w:r>
    </w:p>
    <w:p w14:paraId="37B35FA7" w14:textId="77777777" w:rsidR="00EA01D5" w:rsidRDefault="00000000">
      <w:pPr>
        <w:pStyle w:val="ListParagraph"/>
        <w:numPr>
          <w:ilvl w:val="0"/>
          <w:numId w:val="2"/>
        </w:numPr>
      </w:pPr>
      <w:r>
        <w:t>Database: File-based SQLite database for data persistence</w:t>
      </w:r>
    </w:p>
    <w:p w14:paraId="3D0426EF" w14:textId="142BCC9F" w:rsidR="00614750" w:rsidRDefault="00614750" w:rsidP="00614750">
      <w:pPr>
        <w:pStyle w:val="Heading2"/>
      </w:pPr>
      <w:r>
        <w:t>3 Architecture Design</w:t>
      </w:r>
    </w:p>
    <w:p w14:paraId="31F58D41" w14:textId="77777777" w:rsidR="00EA01D5" w:rsidRDefault="00000000">
      <w:pPr>
        <w:pStyle w:val="Heading2"/>
      </w:pPr>
      <w:r>
        <w:t>3.1 System Architecture Diagram</w:t>
      </w:r>
    </w:p>
    <w:p w14:paraId="3438CE6E" w14:textId="77777777" w:rsidR="00EA01D5" w:rsidRDefault="00000000">
      <w:r>
        <w:rPr>
          <w:b/>
          <w:bCs/>
          <w:i/>
          <w:iCs/>
        </w:rPr>
        <w:t>Figure 1: Monolithic Architecture Diagram</w:t>
      </w:r>
    </w:p>
    <w:p w14:paraId="0254274F" w14:textId="77777777" w:rsidR="00EA01D5" w:rsidRDefault="00EA01D5"/>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226"/>
      </w:tblGrid>
      <w:tr w:rsidR="00EA01D5" w14:paraId="24B37865"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4F8"/>
          </w:tcPr>
          <w:p w14:paraId="7174B0E7" w14:textId="77777777" w:rsidR="00EA01D5" w:rsidRDefault="00000000">
            <w:pPr>
              <w:jc w:val="center"/>
            </w:pPr>
            <w:r>
              <w:rPr>
                <w:b/>
                <w:bCs/>
              </w:rPr>
              <w:t>Client Layer (Web Browser)</w:t>
            </w:r>
          </w:p>
        </w:tc>
      </w:tr>
      <w:tr w:rsidR="00EA01D5" w14:paraId="728B8A37" w14:textId="77777777">
        <w:tc>
          <w:tcPr>
            <w:tcW w:w="9360" w:type="dxa"/>
            <w:tcBorders>
              <w:top w:val="single" w:sz="1" w:space="0" w:color="000000"/>
              <w:left w:val="single" w:sz="1" w:space="0" w:color="000000"/>
              <w:bottom w:val="single" w:sz="1" w:space="0" w:color="000000"/>
              <w:right w:val="single" w:sz="1" w:space="0" w:color="000000"/>
            </w:tcBorders>
          </w:tcPr>
          <w:p w14:paraId="141E8972" w14:textId="77777777" w:rsidR="00EA01D5" w:rsidRDefault="00000000">
            <w:pPr>
              <w:jc w:val="center"/>
            </w:pPr>
            <w:r>
              <w:rPr>
                <w:sz w:val="20"/>
                <w:szCs w:val="20"/>
              </w:rPr>
              <w:t>HTML/CSS Interface</w:t>
            </w:r>
          </w:p>
        </w:tc>
      </w:tr>
      <w:tr w:rsidR="00EA01D5" w14:paraId="02CA0453" w14:textId="77777777">
        <w:tc>
          <w:tcPr>
            <w:tcW w:w="9360" w:type="dxa"/>
            <w:tcBorders>
              <w:top w:val="single" w:sz="1" w:space="0" w:color="000000"/>
              <w:left w:val="single" w:sz="1" w:space="0" w:color="000000"/>
              <w:bottom w:val="single" w:sz="1" w:space="0" w:color="000000"/>
              <w:right w:val="single" w:sz="1" w:space="0" w:color="000000"/>
            </w:tcBorders>
          </w:tcPr>
          <w:p w14:paraId="6E425BD6" w14:textId="77777777" w:rsidR="00EA01D5" w:rsidRDefault="00000000">
            <w:pPr>
              <w:jc w:val="center"/>
            </w:pPr>
            <w:r>
              <w:rPr>
                <w:b/>
                <w:bCs/>
                <w:sz w:val="28"/>
                <w:szCs w:val="28"/>
              </w:rPr>
              <w:t>↕</w:t>
            </w:r>
          </w:p>
        </w:tc>
      </w:tr>
      <w:tr w:rsidR="00EA01D5" w14:paraId="0259F287" w14:textId="77777777">
        <w:tc>
          <w:tcPr>
            <w:tcW w:w="9360" w:type="dxa"/>
            <w:tcBorders>
              <w:top w:val="single" w:sz="1" w:space="0" w:color="000000"/>
              <w:left w:val="single" w:sz="1" w:space="0" w:color="000000"/>
              <w:bottom w:val="single" w:sz="1" w:space="0" w:color="000000"/>
              <w:right w:val="single" w:sz="1" w:space="0" w:color="000000"/>
            </w:tcBorders>
          </w:tcPr>
          <w:p w14:paraId="1B14A711" w14:textId="77777777" w:rsidR="00EA01D5" w:rsidRDefault="00000000">
            <w:pPr>
              <w:jc w:val="center"/>
            </w:pPr>
            <w:r>
              <w:rPr>
                <w:sz w:val="20"/>
                <w:szCs w:val="20"/>
              </w:rPr>
              <w:t>HTTPS</w:t>
            </w:r>
          </w:p>
        </w:tc>
      </w:tr>
      <w:tr w:rsidR="00EA01D5" w14:paraId="2497FBD1" w14:textId="77777777">
        <w:tc>
          <w:tcPr>
            <w:tcW w:w="9360" w:type="dxa"/>
            <w:tcBorders>
              <w:top w:val="single" w:sz="1" w:space="0" w:color="000000"/>
              <w:left w:val="single" w:sz="1" w:space="0" w:color="000000"/>
              <w:bottom w:val="single" w:sz="1" w:space="0" w:color="000000"/>
              <w:right w:val="single" w:sz="1" w:space="0" w:color="000000"/>
            </w:tcBorders>
          </w:tcPr>
          <w:p w14:paraId="4FB9C3C3" w14:textId="77777777" w:rsidR="00EA01D5" w:rsidRDefault="00000000">
            <w:pPr>
              <w:jc w:val="center"/>
            </w:pPr>
            <w:r>
              <w:rPr>
                <w:b/>
                <w:bCs/>
                <w:sz w:val="28"/>
                <w:szCs w:val="28"/>
              </w:rPr>
              <w:lastRenderedPageBreak/>
              <w:t>↕</w:t>
            </w:r>
          </w:p>
        </w:tc>
      </w:tr>
      <w:tr w:rsidR="00EA01D5" w14:paraId="39750E54"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4E6"/>
          </w:tcPr>
          <w:p w14:paraId="75A44196" w14:textId="77777777" w:rsidR="00EA01D5" w:rsidRDefault="00000000">
            <w:pPr>
              <w:jc w:val="center"/>
            </w:pPr>
            <w:r>
              <w:rPr>
                <w:b/>
                <w:bCs/>
              </w:rPr>
              <w:t>Flask Application Server (Monolithic)</w:t>
            </w:r>
          </w:p>
        </w:tc>
      </w:tr>
      <w:tr w:rsidR="00EA01D5" w14:paraId="0FF96C84" w14:textId="77777777">
        <w:tc>
          <w:tcPr>
            <w:tcW w:w="9360" w:type="dxa"/>
            <w:tcBorders>
              <w:top w:val="single" w:sz="1" w:space="0" w:color="000000"/>
              <w:left w:val="single" w:sz="1" w:space="0" w:color="000000"/>
              <w:bottom w:val="single" w:sz="1" w:space="0" w:color="000000"/>
              <w:right w:val="single" w:sz="1" w:space="0" w:color="000000"/>
            </w:tcBorders>
          </w:tcPr>
          <w:p w14:paraId="5AB389A6" w14:textId="77777777" w:rsidR="00EA01D5" w:rsidRDefault="00000000">
            <w:pPr>
              <w:jc w:val="center"/>
            </w:pPr>
            <w:r>
              <w:rPr>
                <w:sz w:val="20"/>
                <w:szCs w:val="20"/>
              </w:rPr>
              <w:t>Controller Layer: Route Handlers</w:t>
            </w:r>
          </w:p>
          <w:p w14:paraId="34B49D0B" w14:textId="77777777" w:rsidR="00EA01D5" w:rsidRDefault="00000000">
            <w:pPr>
              <w:jc w:val="center"/>
            </w:pPr>
            <w:r>
              <w:rPr>
                <w:i/>
                <w:iCs/>
                <w:sz w:val="18"/>
                <w:szCs w:val="18"/>
              </w:rPr>
              <w:t>(app.py with route decorators)</w:t>
            </w:r>
          </w:p>
        </w:tc>
      </w:tr>
      <w:tr w:rsidR="00EA01D5" w14:paraId="0C78A03B" w14:textId="77777777">
        <w:tc>
          <w:tcPr>
            <w:tcW w:w="9360" w:type="dxa"/>
            <w:tcBorders>
              <w:top w:val="single" w:sz="1" w:space="0" w:color="000000"/>
              <w:left w:val="single" w:sz="1" w:space="0" w:color="000000"/>
              <w:bottom w:val="single" w:sz="1" w:space="0" w:color="000000"/>
              <w:right w:val="single" w:sz="1" w:space="0" w:color="000000"/>
            </w:tcBorders>
          </w:tcPr>
          <w:p w14:paraId="6EC4BC4C" w14:textId="77777777" w:rsidR="00EA01D5" w:rsidRDefault="00000000">
            <w:pPr>
              <w:jc w:val="center"/>
            </w:pPr>
            <w:r>
              <w:rPr>
                <w:b/>
                <w:bCs/>
                <w:sz w:val="28"/>
                <w:szCs w:val="28"/>
              </w:rPr>
              <w:t>↕</w:t>
            </w:r>
          </w:p>
        </w:tc>
      </w:tr>
      <w:tr w:rsidR="00EA01D5" w14:paraId="46986A61" w14:textId="77777777">
        <w:tc>
          <w:tcPr>
            <w:tcW w:w="9360" w:type="dxa"/>
            <w:tcBorders>
              <w:top w:val="single" w:sz="1" w:space="0" w:color="000000"/>
              <w:left w:val="single" w:sz="1" w:space="0" w:color="000000"/>
              <w:bottom w:val="single" w:sz="1" w:space="0" w:color="000000"/>
              <w:right w:val="single" w:sz="1" w:space="0" w:color="000000"/>
            </w:tcBorders>
          </w:tcPr>
          <w:p w14:paraId="0AA7AB36" w14:textId="77777777" w:rsidR="00EA01D5" w:rsidRDefault="00000000">
            <w:pPr>
              <w:jc w:val="center"/>
            </w:pPr>
            <w:r>
              <w:rPr>
                <w:sz w:val="20"/>
                <w:szCs w:val="20"/>
              </w:rPr>
              <w:t>Model Layer: Business Logic &amp; Data Models</w:t>
            </w:r>
          </w:p>
          <w:p w14:paraId="5D5FFDCC" w14:textId="77777777" w:rsidR="00EA01D5" w:rsidRDefault="00000000">
            <w:pPr>
              <w:jc w:val="center"/>
            </w:pPr>
            <w:r>
              <w:rPr>
                <w:i/>
                <w:iCs/>
                <w:sz w:val="18"/>
                <w:szCs w:val="18"/>
              </w:rPr>
              <w:t>(models.py with SQLAlchemy classes)</w:t>
            </w:r>
          </w:p>
        </w:tc>
      </w:tr>
      <w:tr w:rsidR="00EA01D5" w14:paraId="0D1DF366" w14:textId="77777777">
        <w:tc>
          <w:tcPr>
            <w:tcW w:w="9360" w:type="dxa"/>
            <w:tcBorders>
              <w:top w:val="single" w:sz="1" w:space="0" w:color="000000"/>
              <w:left w:val="single" w:sz="1" w:space="0" w:color="000000"/>
              <w:bottom w:val="single" w:sz="1" w:space="0" w:color="000000"/>
              <w:right w:val="single" w:sz="1" w:space="0" w:color="000000"/>
            </w:tcBorders>
          </w:tcPr>
          <w:p w14:paraId="6035DAF6" w14:textId="77777777" w:rsidR="00EA01D5" w:rsidRDefault="00000000">
            <w:pPr>
              <w:jc w:val="center"/>
            </w:pPr>
            <w:r>
              <w:rPr>
                <w:b/>
                <w:bCs/>
                <w:sz w:val="28"/>
                <w:szCs w:val="28"/>
              </w:rPr>
              <w:t>↕</w:t>
            </w:r>
          </w:p>
        </w:tc>
      </w:tr>
      <w:tr w:rsidR="00EA01D5" w14:paraId="692DCD36" w14:textId="77777777">
        <w:tc>
          <w:tcPr>
            <w:tcW w:w="9360" w:type="dxa"/>
            <w:tcBorders>
              <w:top w:val="single" w:sz="1" w:space="0" w:color="000000"/>
              <w:left w:val="single" w:sz="1" w:space="0" w:color="000000"/>
              <w:bottom w:val="single" w:sz="1" w:space="0" w:color="000000"/>
              <w:right w:val="single" w:sz="1" w:space="0" w:color="000000"/>
            </w:tcBorders>
          </w:tcPr>
          <w:p w14:paraId="510F5656" w14:textId="77777777" w:rsidR="00EA01D5" w:rsidRDefault="00000000">
            <w:pPr>
              <w:jc w:val="center"/>
            </w:pPr>
            <w:r>
              <w:rPr>
                <w:sz w:val="20"/>
                <w:szCs w:val="20"/>
              </w:rPr>
              <w:t>View Layer: Templates</w:t>
            </w:r>
          </w:p>
          <w:p w14:paraId="5470099E" w14:textId="77777777" w:rsidR="00EA01D5" w:rsidRDefault="00000000">
            <w:pPr>
              <w:jc w:val="center"/>
            </w:pPr>
            <w:r>
              <w:rPr>
                <w:i/>
                <w:iCs/>
                <w:sz w:val="18"/>
                <w:szCs w:val="18"/>
              </w:rPr>
              <w:t>(Jinja2 templates in templates/)</w:t>
            </w:r>
          </w:p>
        </w:tc>
      </w:tr>
      <w:tr w:rsidR="00EA01D5" w14:paraId="66A95258" w14:textId="77777777">
        <w:tc>
          <w:tcPr>
            <w:tcW w:w="9360" w:type="dxa"/>
            <w:tcBorders>
              <w:top w:val="single" w:sz="1" w:space="0" w:color="000000"/>
              <w:left w:val="single" w:sz="1" w:space="0" w:color="000000"/>
              <w:bottom w:val="single" w:sz="1" w:space="0" w:color="000000"/>
              <w:right w:val="single" w:sz="1" w:space="0" w:color="000000"/>
            </w:tcBorders>
          </w:tcPr>
          <w:p w14:paraId="1D267027" w14:textId="77777777" w:rsidR="00EA01D5" w:rsidRDefault="00000000">
            <w:pPr>
              <w:jc w:val="center"/>
            </w:pPr>
            <w:r>
              <w:rPr>
                <w:b/>
                <w:bCs/>
                <w:sz w:val="28"/>
                <w:szCs w:val="28"/>
              </w:rPr>
              <w:t>↕</w:t>
            </w:r>
          </w:p>
        </w:tc>
      </w:tr>
      <w:tr w:rsidR="00EA01D5" w14:paraId="202F874C"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08C8F36E" w14:textId="77777777" w:rsidR="00EA01D5" w:rsidRDefault="00000000">
            <w:pPr>
              <w:jc w:val="center"/>
            </w:pPr>
            <w:r>
              <w:rPr>
                <w:b/>
                <w:bCs/>
              </w:rPr>
              <w:t>Data Layer</w:t>
            </w:r>
          </w:p>
        </w:tc>
      </w:tr>
      <w:tr w:rsidR="00EA01D5" w14:paraId="1EFC4C36" w14:textId="77777777">
        <w:tc>
          <w:tcPr>
            <w:tcW w:w="9360" w:type="dxa"/>
            <w:tcBorders>
              <w:top w:val="single" w:sz="1" w:space="0" w:color="000000"/>
              <w:left w:val="single" w:sz="1" w:space="0" w:color="000000"/>
              <w:bottom w:val="single" w:sz="1" w:space="0" w:color="000000"/>
              <w:right w:val="single" w:sz="1" w:space="0" w:color="000000"/>
            </w:tcBorders>
          </w:tcPr>
          <w:p w14:paraId="5A663B42" w14:textId="77777777" w:rsidR="00EA01D5" w:rsidRDefault="00000000">
            <w:pPr>
              <w:jc w:val="center"/>
            </w:pPr>
            <w:r>
              <w:rPr>
                <w:sz w:val="20"/>
                <w:szCs w:val="20"/>
              </w:rPr>
              <w:t>SQLite Database (finance.db)</w:t>
            </w:r>
          </w:p>
        </w:tc>
      </w:tr>
    </w:tbl>
    <w:p w14:paraId="50048969" w14:textId="77777777" w:rsidR="00EA01D5" w:rsidRDefault="00EA01D5">
      <w:pPr>
        <w:spacing w:before="200"/>
      </w:pPr>
    </w:p>
    <w:p w14:paraId="59185A28" w14:textId="77777777" w:rsidR="00EA01D5" w:rsidRDefault="00000000">
      <w:pPr>
        <w:pStyle w:val="Heading2"/>
      </w:pPr>
      <w:r>
        <w:t>3.2 Discussion of Architectural Style and Components</w:t>
      </w:r>
    </w:p>
    <w:p w14:paraId="1647A8A5" w14:textId="77777777" w:rsidR="00EA01D5" w:rsidRDefault="00000000">
      <w:r>
        <w:rPr>
          <w:b/>
          <w:bCs/>
        </w:rPr>
        <w:t>Monolithic Architecture:</w:t>
      </w:r>
    </w:p>
    <w:p w14:paraId="561D7BEF" w14:textId="77777777" w:rsidR="00EA01D5" w:rsidRDefault="00000000">
      <w:r>
        <w:t>The PFT system employs a monolithic architecture where all components (presentation, business logic, and data access) are integrated into a single deployable unit. This architectural choice is appropriate for a personal finance application with moderate complexity and a single-user focus. The monolithic approach simplifies deployment, reduces operational overhead, and provides sufficient performance for the expected user load.</w:t>
      </w:r>
    </w:p>
    <w:p w14:paraId="729C6054" w14:textId="01B38368" w:rsidR="00EA01D5" w:rsidRDefault="00000000" w:rsidP="00B25DF0">
      <w:r>
        <w:rPr>
          <w:b/>
          <w:bCs/>
        </w:rPr>
        <w:t>Component Descriptions:</w:t>
      </w:r>
    </w:p>
    <w:p w14:paraId="74286927" w14:textId="77777777" w:rsidR="00EA01D5" w:rsidRDefault="00000000">
      <w:r>
        <w:rPr>
          <w:b/>
          <w:bCs/>
        </w:rPr>
        <w:t>1. Client Layer:</w:t>
      </w:r>
    </w:p>
    <w:p w14:paraId="1CC47CF4" w14:textId="5EC4D3BE" w:rsidR="00EA01D5" w:rsidRDefault="00000000" w:rsidP="00B25DF0">
      <w:r>
        <w:t>The client layer consists of web browsers that render HTML/CSS interfaces. Users interact with the system through standard web forms, buttons, and visualizations. This layer communicates with the server via HTTPS requests.</w:t>
      </w:r>
    </w:p>
    <w:p w14:paraId="38FA4C25" w14:textId="77777777" w:rsidR="00EA01D5" w:rsidRDefault="00000000">
      <w:r>
        <w:rPr>
          <w:b/>
          <w:bCs/>
        </w:rPr>
        <w:lastRenderedPageBreak/>
        <w:t>2. Flask Application Server:</w:t>
      </w:r>
    </w:p>
    <w:p w14:paraId="7548076C" w14:textId="77777777" w:rsidR="00EA01D5" w:rsidRDefault="00000000">
      <w:r>
        <w:t>The core application server implements the MVC pattern:</w:t>
      </w:r>
    </w:p>
    <w:p w14:paraId="6751AE39" w14:textId="77777777" w:rsidR="00EA01D5" w:rsidRDefault="00000000">
      <w:pPr>
        <w:pStyle w:val="ListParagraph"/>
        <w:numPr>
          <w:ilvl w:val="0"/>
          <w:numId w:val="2"/>
        </w:numPr>
      </w:pPr>
      <w:r>
        <w:t>Controller Layer: Route handlers in app.py process HTTP requests, validate inputs, and coordinate between models and views</w:t>
      </w:r>
    </w:p>
    <w:p w14:paraId="4395A171" w14:textId="77777777" w:rsidR="00EA01D5" w:rsidRDefault="00000000">
      <w:pPr>
        <w:pStyle w:val="ListParagraph"/>
        <w:numPr>
          <w:ilvl w:val="0"/>
          <w:numId w:val="2"/>
        </w:numPr>
      </w:pPr>
      <w:r>
        <w:t>Model Layer: Python classes in models.py represent business entities (User, Account, Transaction, Category, Budget) and encapsulate business logic</w:t>
      </w:r>
    </w:p>
    <w:p w14:paraId="05264EBE" w14:textId="239EFE6D" w:rsidR="00EA01D5" w:rsidRDefault="00000000" w:rsidP="00B25DF0">
      <w:pPr>
        <w:pStyle w:val="ListParagraph"/>
        <w:numPr>
          <w:ilvl w:val="0"/>
          <w:numId w:val="2"/>
        </w:numPr>
      </w:pPr>
      <w:r>
        <w:t>View Layer: Jinja2 templates dynamically generate HTML pages with data from controllers</w:t>
      </w:r>
    </w:p>
    <w:p w14:paraId="29A772FE" w14:textId="77777777" w:rsidR="00EA01D5" w:rsidRDefault="00000000">
      <w:r>
        <w:rPr>
          <w:b/>
          <w:bCs/>
        </w:rPr>
        <w:t>3. Data Layer:</w:t>
      </w:r>
    </w:p>
    <w:p w14:paraId="17F334F2" w14:textId="77777777" w:rsidR="00EA01D5" w:rsidRDefault="00000000">
      <w:r>
        <w:t>A SQLite database stores all application data persistently. SQLAlchemy ORM mediates between Python objects and database tables, providing a clean abstraction for data access operations.</w:t>
      </w:r>
    </w:p>
    <w:p w14:paraId="6842E401" w14:textId="77777777" w:rsidR="00EA01D5" w:rsidRDefault="00000000">
      <w:pPr>
        <w:pStyle w:val="Heading2"/>
      </w:pPr>
      <w:r>
        <w:t>3.3 Technology Stack and Tools</w:t>
      </w:r>
    </w:p>
    <w:p w14:paraId="6931EE20" w14:textId="77777777" w:rsidR="00EA01D5" w:rsidRDefault="00000000">
      <w:r>
        <w:rPr>
          <w:b/>
          <w:bCs/>
        </w:rPr>
        <w:t>Backend Technologies:</w:t>
      </w:r>
    </w:p>
    <w:p w14:paraId="3B8933D1" w14:textId="77777777" w:rsidR="00EA01D5" w:rsidRDefault="00000000">
      <w:pPr>
        <w:pStyle w:val="ListParagraph"/>
        <w:numPr>
          <w:ilvl w:val="0"/>
          <w:numId w:val="2"/>
        </w:numPr>
      </w:pPr>
      <w:r>
        <w:t>Python 3.9+: Primary programming language for server-side logic</w:t>
      </w:r>
    </w:p>
    <w:p w14:paraId="1995ABE0" w14:textId="77777777" w:rsidR="00EA01D5" w:rsidRDefault="00000000">
      <w:pPr>
        <w:pStyle w:val="ListParagraph"/>
        <w:numPr>
          <w:ilvl w:val="0"/>
          <w:numId w:val="2"/>
        </w:numPr>
      </w:pPr>
      <w:r>
        <w:t>Flask 2.0+: Lightweight web framework for routing and request handling</w:t>
      </w:r>
    </w:p>
    <w:p w14:paraId="1DEF66C6" w14:textId="77777777" w:rsidR="00EA01D5" w:rsidRDefault="00000000">
      <w:pPr>
        <w:pStyle w:val="ListParagraph"/>
        <w:numPr>
          <w:ilvl w:val="0"/>
          <w:numId w:val="2"/>
        </w:numPr>
      </w:pPr>
      <w:r>
        <w:t>SQLAlchemy: Object-Relational Mapping (ORM) library for database operations</w:t>
      </w:r>
    </w:p>
    <w:p w14:paraId="04468ED4" w14:textId="77777777" w:rsidR="00EA01D5" w:rsidRDefault="00000000">
      <w:pPr>
        <w:pStyle w:val="ListParagraph"/>
        <w:numPr>
          <w:ilvl w:val="0"/>
          <w:numId w:val="2"/>
        </w:numPr>
      </w:pPr>
      <w:r>
        <w:t>SQLite: File-based relational database for data persistence</w:t>
      </w:r>
    </w:p>
    <w:p w14:paraId="21E206C7" w14:textId="77777777" w:rsidR="00EA01D5" w:rsidRDefault="00000000">
      <w:pPr>
        <w:pStyle w:val="ListParagraph"/>
        <w:numPr>
          <w:ilvl w:val="0"/>
          <w:numId w:val="2"/>
        </w:numPr>
      </w:pPr>
      <w:r>
        <w:t>Bcrypt: Password hashing library for secure authentication</w:t>
      </w:r>
    </w:p>
    <w:p w14:paraId="772AB6C3" w14:textId="77777777" w:rsidR="00EA01D5" w:rsidRDefault="00000000">
      <w:pPr>
        <w:pStyle w:val="ListParagraph"/>
        <w:numPr>
          <w:ilvl w:val="0"/>
          <w:numId w:val="2"/>
        </w:numPr>
      </w:pPr>
      <w:r>
        <w:t>Flask-Login: Session management for user authentication</w:t>
      </w:r>
    </w:p>
    <w:p w14:paraId="3CB25911" w14:textId="77777777" w:rsidR="00EA01D5" w:rsidRDefault="00EA01D5"/>
    <w:p w14:paraId="210FAF54" w14:textId="77777777" w:rsidR="00EA01D5" w:rsidRDefault="00000000">
      <w:r>
        <w:rPr>
          <w:b/>
          <w:bCs/>
        </w:rPr>
        <w:t>Frontend Technologies:</w:t>
      </w:r>
    </w:p>
    <w:p w14:paraId="71C5EE4C" w14:textId="77777777" w:rsidR="00EA01D5" w:rsidRDefault="00000000">
      <w:pPr>
        <w:pStyle w:val="ListParagraph"/>
        <w:numPr>
          <w:ilvl w:val="0"/>
          <w:numId w:val="2"/>
        </w:numPr>
      </w:pPr>
      <w:r>
        <w:t>HTML5: Structure and content markup</w:t>
      </w:r>
    </w:p>
    <w:p w14:paraId="5153D012" w14:textId="77777777" w:rsidR="00EA01D5" w:rsidRDefault="00000000">
      <w:pPr>
        <w:pStyle w:val="ListParagraph"/>
        <w:numPr>
          <w:ilvl w:val="0"/>
          <w:numId w:val="2"/>
        </w:numPr>
      </w:pPr>
      <w:r>
        <w:t>CSS3: Styling and responsive layout design</w:t>
      </w:r>
    </w:p>
    <w:p w14:paraId="17622320" w14:textId="77777777" w:rsidR="00EA01D5" w:rsidRDefault="00000000">
      <w:pPr>
        <w:pStyle w:val="ListParagraph"/>
        <w:numPr>
          <w:ilvl w:val="0"/>
          <w:numId w:val="2"/>
        </w:numPr>
      </w:pPr>
      <w:r>
        <w:t>Jinja2: Template engine for dynamic HTML generation</w:t>
      </w:r>
    </w:p>
    <w:p w14:paraId="2AEA3B46" w14:textId="77777777" w:rsidR="00EA01D5" w:rsidRDefault="00000000">
      <w:pPr>
        <w:pStyle w:val="ListParagraph"/>
        <w:numPr>
          <w:ilvl w:val="0"/>
          <w:numId w:val="2"/>
        </w:numPr>
      </w:pPr>
      <w:r>
        <w:t>Chart.js: JavaScript library for financial data visualizations</w:t>
      </w:r>
    </w:p>
    <w:p w14:paraId="76F0AC31" w14:textId="77777777" w:rsidR="00EA01D5" w:rsidRDefault="00EA01D5"/>
    <w:p w14:paraId="0A0AC3BF" w14:textId="77777777" w:rsidR="00EA01D5" w:rsidRDefault="00000000">
      <w:r>
        <w:rPr>
          <w:b/>
          <w:bCs/>
        </w:rPr>
        <w:t>Development Tools:</w:t>
      </w:r>
    </w:p>
    <w:p w14:paraId="5A04383F" w14:textId="77777777" w:rsidR="00EA01D5" w:rsidRDefault="00000000">
      <w:pPr>
        <w:pStyle w:val="ListParagraph"/>
        <w:numPr>
          <w:ilvl w:val="0"/>
          <w:numId w:val="2"/>
        </w:numPr>
      </w:pPr>
      <w:r>
        <w:t>Git: Version control system</w:t>
      </w:r>
    </w:p>
    <w:p w14:paraId="6EEEBC20" w14:textId="77777777" w:rsidR="00EA01D5" w:rsidRDefault="00000000">
      <w:pPr>
        <w:pStyle w:val="ListParagraph"/>
        <w:numPr>
          <w:ilvl w:val="0"/>
          <w:numId w:val="2"/>
        </w:numPr>
      </w:pPr>
      <w:r>
        <w:t>Visual Studio Code: Code editor with Python extensions</w:t>
      </w:r>
    </w:p>
    <w:p w14:paraId="57B3FF66" w14:textId="77777777" w:rsidR="00EA01D5" w:rsidRDefault="00000000">
      <w:pPr>
        <w:pStyle w:val="ListParagraph"/>
        <w:numPr>
          <w:ilvl w:val="0"/>
          <w:numId w:val="2"/>
        </w:numPr>
      </w:pPr>
      <w:r>
        <w:t>pytest: Unit testing framework for Python</w:t>
      </w:r>
    </w:p>
    <w:p w14:paraId="2F59DBED" w14:textId="77777777" w:rsidR="00EA01D5" w:rsidRDefault="00000000">
      <w:pPr>
        <w:pStyle w:val="ListParagraph"/>
        <w:numPr>
          <w:ilvl w:val="0"/>
          <w:numId w:val="2"/>
        </w:numPr>
      </w:pPr>
      <w:r>
        <w:t>Postman: API testing tool for route validation</w:t>
      </w:r>
    </w:p>
    <w:p w14:paraId="2556CDD8" w14:textId="77777777" w:rsidR="00EA01D5" w:rsidRDefault="00000000">
      <w:pPr>
        <w:pStyle w:val="Heading1"/>
      </w:pPr>
      <w:r>
        <w:lastRenderedPageBreak/>
        <w:t>4. Detailed Design</w:t>
      </w:r>
    </w:p>
    <w:p w14:paraId="0E239A88" w14:textId="77777777" w:rsidR="00EA01D5" w:rsidRDefault="00000000">
      <w:pPr>
        <w:pStyle w:val="Heading2"/>
      </w:pPr>
      <w:r>
        <w:t>4.1 Model-View-Controller (MVC) Design Pattern</w:t>
      </w:r>
    </w:p>
    <w:p w14:paraId="06EC1CB1" w14:textId="77777777" w:rsidR="00EA01D5" w:rsidRDefault="00000000">
      <w:pPr>
        <w:pStyle w:val="Heading3"/>
      </w:pPr>
      <w:r>
        <w:t>4.1.1 Description of MVC Pattern</w:t>
      </w:r>
    </w:p>
    <w:p w14:paraId="2B155824" w14:textId="77777777" w:rsidR="00EA01D5" w:rsidRDefault="00000000">
      <w:r>
        <w:t>The Model-View-Controller (MVC) pattern is a proven architectural design pattern that separates an application into three interconnected components. This separation promotes organized code, facilitates parallel development, and enables easier testing and maintenance.</w:t>
      </w:r>
    </w:p>
    <w:p w14:paraId="6CE32C80" w14:textId="77777777" w:rsidR="00EA01D5" w:rsidRDefault="00EA01D5"/>
    <w:p w14:paraId="622F1904" w14:textId="77777777" w:rsidR="00EA01D5" w:rsidRDefault="00000000">
      <w:r>
        <w:t>MVC was chosen for the Personal Finance Tracker because it:</w:t>
      </w:r>
    </w:p>
    <w:p w14:paraId="43DFABA9" w14:textId="77777777" w:rsidR="00EA01D5" w:rsidRDefault="00000000">
      <w:pPr>
        <w:pStyle w:val="ListParagraph"/>
        <w:numPr>
          <w:ilvl w:val="0"/>
          <w:numId w:val="2"/>
        </w:numPr>
      </w:pPr>
      <w:r>
        <w:t>Provides clear separation of concerns, making the codebase more maintainable</w:t>
      </w:r>
    </w:p>
    <w:p w14:paraId="76C939E0" w14:textId="77777777" w:rsidR="00EA01D5" w:rsidRDefault="00000000">
      <w:pPr>
        <w:pStyle w:val="ListParagraph"/>
        <w:numPr>
          <w:ilvl w:val="0"/>
          <w:numId w:val="2"/>
        </w:numPr>
      </w:pPr>
      <w:r>
        <w:t>Allows independent modification of business logic without affecting the user interface</w:t>
      </w:r>
    </w:p>
    <w:p w14:paraId="20BE2B28" w14:textId="77777777" w:rsidR="00EA01D5" w:rsidRDefault="00000000">
      <w:pPr>
        <w:pStyle w:val="ListParagraph"/>
        <w:numPr>
          <w:ilvl w:val="0"/>
          <w:numId w:val="2"/>
        </w:numPr>
      </w:pPr>
      <w:r>
        <w:t>Facilitates unit testing by isolating business logic in model classes</w:t>
      </w:r>
    </w:p>
    <w:p w14:paraId="3A8A5CD9" w14:textId="77777777" w:rsidR="00EA01D5" w:rsidRDefault="00000000">
      <w:pPr>
        <w:pStyle w:val="ListParagraph"/>
        <w:numPr>
          <w:ilvl w:val="0"/>
          <w:numId w:val="2"/>
        </w:numPr>
      </w:pPr>
      <w:r>
        <w:t>Aligns with Flask framework conventions and best practices</w:t>
      </w:r>
    </w:p>
    <w:p w14:paraId="6918B6F6" w14:textId="77777777" w:rsidR="00EA01D5" w:rsidRDefault="00000000">
      <w:pPr>
        <w:pStyle w:val="ListParagraph"/>
        <w:numPr>
          <w:ilvl w:val="0"/>
          <w:numId w:val="2"/>
        </w:numPr>
      </w:pPr>
      <w:r>
        <w:t>Supports future scalability and feature additions</w:t>
      </w:r>
    </w:p>
    <w:p w14:paraId="742FFC2B" w14:textId="77777777" w:rsidR="00EA01D5" w:rsidRDefault="00000000">
      <w:pPr>
        <w:pStyle w:val="Heading3"/>
      </w:pPr>
      <w:r>
        <w:t>4.1.2 Mapping of Project Components to MVC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20"/>
        <w:gridCol w:w="3120"/>
        <w:gridCol w:w="3120"/>
      </w:tblGrid>
      <w:tr w:rsidR="00EA01D5" w14:paraId="468EDD92"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6FE9E0AC" w14:textId="77777777" w:rsidR="00EA01D5" w:rsidRDefault="00000000">
            <w:pPr>
              <w:jc w:val="center"/>
            </w:pPr>
            <w:r>
              <w:rPr>
                <w:b/>
                <w:bCs/>
              </w:rPr>
              <w:t>MVC 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7A5D2BC7" w14:textId="77777777" w:rsidR="00EA01D5" w:rsidRDefault="00000000">
            <w:pPr>
              <w:jc w:val="center"/>
            </w:pPr>
            <w:r>
              <w:rPr>
                <w:b/>
                <w:bCs/>
              </w:rPr>
              <w:t>Project Files/Modules</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Pr>
          <w:p w14:paraId="636576E3" w14:textId="77777777" w:rsidR="00EA01D5" w:rsidRDefault="00000000">
            <w:pPr>
              <w:jc w:val="center"/>
            </w:pPr>
            <w:r>
              <w:rPr>
                <w:b/>
                <w:bCs/>
              </w:rPr>
              <w:t>Classes/Functions</w:t>
            </w:r>
          </w:p>
        </w:tc>
      </w:tr>
      <w:tr w:rsidR="00EA01D5" w14:paraId="2857D416" w14:textId="77777777">
        <w:tc>
          <w:tcPr>
            <w:tcW w:w="3120" w:type="dxa"/>
            <w:tcBorders>
              <w:top w:val="single" w:sz="1" w:space="0" w:color="000000"/>
              <w:left w:val="single" w:sz="1" w:space="0" w:color="000000"/>
              <w:bottom w:val="single" w:sz="1" w:space="0" w:color="000000"/>
              <w:right w:val="single" w:sz="1" w:space="0" w:color="000000"/>
            </w:tcBorders>
          </w:tcPr>
          <w:p w14:paraId="71D71496" w14:textId="77777777" w:rsidR="00EA01D5" w:rsidRDefault="00000000">
            <w:r>
              <w:rPr>
                <w:b/>
                <w:bCs/>
              </w:rPr>
              <w:t>Model</w:t>
            </w:r>
          </w:p>
        </w:tc>
        <w:tc>
          <w:tcPr>
            <w:tcW w:w="3120" w:type="dxa"/>
            <w:tcBorders>
              <w:top w:val="single" w:sz="1" w:space="0" w:color="000000"/>
              <w:left w:val="single" w:sz="1" w:space="0" w:color="000000"/>
              <w:bottom w:val="single" w:sz="1" w:space="0" w:color="000000"/>
              <w:right w:val="single" w:sz="1" w:space="0" w:color="000000"/>
            </w:tcBorders>
          </w:tcPr>
          <w:p w14:paraId="633DA392" w14:textId="77777777" w:rsidR="00EA01D5" w:rsidRDefault="00000000">
            <w:r>
              <w:t>models.py</w:t>
            </w:r>
          </w:p>
        </w:tc>
        <w:tc>
          <w:tcPr>
            <w:tcW w:w="3120" w:type="dxa"/>
            <w:tcBorders>
              <w:top w:val="single" w:sz="1" w:space="0" w:color="000000"/>
              <w:left w:val="single" w:sz="1" w:space="0" w:color="000000"/>
              <w:bottom w:val="single" w:sz="1" w:space="0" w:color="000000"/>
              <w:right w:val="single" w:sz="1" w:space="0" w:color="000000"/>
            </w:tcBorders>
          </w:tcPr>
          <w:p w14:paraId="4EB8F33A" w14:textId="77777777" w:rsidR="00EA01D5" w:rsidRDefault="00000000">
            <w:r>
              <w:t>User, Account, Transaction, Category, Budget</w:t>
            </w:r>
          </w:p>
        </w:tc>
      </w:tr>
      <w:tr w:rsidR="00EA01D5" w14:paraId="3DC40580" w14:textId="77777777">
        <w:tc>
          <w:tcPr>
            <w:tcW w:w="3120" w:type="dxa"/>
            <w:tcBorders>
              <w:top w:val="single" w:sz="1" w:space="0" w:color="000000"/>
              <w:left w:val="single" w:sz="1" w:space="0" w:color="000000"/>
              <w:bottom w:val="single" w:sz="1" w:space="0" w:color="000000"/>
              <w:right w:val="single" w:sz="1" w:space="0" w:color="000000"/>
            </w:tcBorders>
          </w:tcPr>
          <w:p w14:paraId="4C700591" w14:textId="77777777" w:rsidR="00EA01D5" w:rsidRDefault="00000000">
            <w:r>
              <w:rPr>
                <w:b/>
                <w:bCs/>
              </w:rPr>
              <w:t>View</w:t>
            </w:r>
          </w:p>
        </w:tc>
        <w:tc>
          <w:tcPr>
            <w:tcW w:w="3120" w:type="dxa"/>
            <w:tcBorders>
              <w:top w:val="single" w:sz="1" w:space="0" w:color="000000"/>
              <w:left w:val="single" w:sz="1" w:space="0" w:color="000000"/>
              <w:bottom w:val="single" w:sz="1" w:space="0" w:color="000000"/>
              <w:right w:val="single" w:sz="1" w:space="0" w:color="000000"/>
            </w:tcBorders>
          </w:tcPr>
          <w:p w14:paraId="009260A6" w14:textId="77777777" w:rsidR="00EA01D5" w:rsidRDefault="00000000">
            <w:r>
              <w:t>templates/</w:t>
            </w:r>
          </w:p>
          <w:p w14:paraId="0A927309" w14:textId="77777777" w:rsidR="00EA01D5" w:rsidRDefault="00000000">
            <w:r>
              <w:t>static/</w:t>
            </w:r>
          </w:p>
        </w:tc>
        <w:tc>
          <w:tcPr>
            <w:tcW w:w="3120" w:type="dxa"/>
            <w:tcBorders>
              <w:top w:val="single" w:sz="1" w:space="0" w:color="000000"/>
              <w:left w:val="single" w:sz="1" w:space="0" w:color="000000"/>
              <w:bottom w:val="single" w:sz="1" w:space="0" w:color="000000"/>
              <w:right w:val="single" w:sz="1" w:space="0" w:color="000000"/>
            </w:tcBorders>
          </w:tcPr>
          <w:p w14:paraId="2F53D2A0" w14:textId="77777777" w:rsidR="00EA01D5" w:rsidRDefault="00000000">
            <w:r>
              <w:t>login.html, register.html, dashboard.html, transactions.html, accounts.html, budgets.html, reports.html, style.css</w:t>
            </w:r>
          </w:p>
        </w:tc>
      </w:tr>
      <w:tr w:rsidR="00EA01D5" w14:paraId="2C99436E" w14:textId="77777777">
        <w:tc>
          <w:tcPr>
            <w:tcW w:w="3120" w:type="dxa"/>
            <w:tcBorders>
              <w:top w:val="single" w:sz="1" w:space="0" w:color="000000"/>
              <w:left w:val="single" w:sz="1" w:space="0" w:color="000000"/>
              <w:bottom w:val="single" w:sz="1" w:space="0" w:color="000000"/>
              <w:right w:val="single" w:sz="1" w:space="0" w:color="000000"/>
            </w:tcBorders>
          </w:tcPr>
          <w:p w14:paraId="2413D8A1" w14:textId="77777777" w:rsidR="00EA01D5" w:rsidRDefault="00000000">
            <w:r>
              <w:rPr>
                <w:b/>
                <w:bCs/>
              </w:rPr>
              <w:t>Controller</w:t>
            </w:r>
          </w:p>
        </w:tc>
        <w:tc>
          <w:tcPr>
            <w:tcW w:w="3120" w:type="dxa"/>
            <w:tcBorders>
              <w:top w:val="single" w:sz="1" w:space="0" w:color="000000"/>
              <w:left w:val="single" w:sz="1" w:space="0" w:color="000000"/>
              <w:bottom w:val="single" w:sz="1" w:space="0" w:color="000000"/>
              <w:right w:val="single" w:sz="1" w:space="0" w:color="000000"/>
            </w:tcBorders>
          </w:tcPr>
          <w:p w14:paraId="286A6178" w14:textId="77777777" w:rsidR="00EA01D5" w:rsidRDefault="00000000">
            <w:r>
              <w:t>app.py</w:t>
            </w:r>
          </w:p>
        </w:tc>
        <w:tc>
          <w:tcPr>
            <w:tcW w:w="3120" w:type="dxa"/>
            <w:tcBorders>
              <w:top w:val="single" w:sz="1" w:space="0" w:color="000000"/>
              <w:left w:val="single" w:sz="1" w:space="0" w:color="000000"/>
              <w:bottom w:val="single" w:sz="1" w:space="0" w:color="000000"/>
              <w:right w:val="single" w:sz="1" w:space="0" w:color="000000"/>
            </w:tcBorders>
          </w:tcPr>
          <w:p w14:paraId="142A0F4A" w14:textId="77777777" w:rsidR="00EA01D5" w:rsidRDefault="00000000">
            <w:r>
              <w:t>login_route(), register_route(), dashboard_route(), add_transaction(), manage_accounts(), set_budget(), generate_report()</w:t>
            </w:r>
          </w:p>
        </w:tc>
      </w:tr>
    </w:tbl>
    <w:p w14:paraId="0EBC999F" w14:textId="77777777" w:rsidR="00EA01D5" w:rsidRDefault="00EA01D5">
      <w:pPr>
        <w:spacing w:before="200"/>
      </w:pPr>
    </w:p>
    <w:p w14:paraId="745E2740" w14:textId="77777777" w:rsidR="00EA01D5" w:rsidRDefault="00000000">
      <w:pPr>
        <w:pStyle w:val="Heading3"/>
      </w:pPr>
      <w:r>
        <w:t>4.1.3 Responsibilities of Model, View, and Controller</w:t>
      </w:r>
    </w:p>
    <w:p w14:paraId="5B14AED2" w14:textId="77777777" w:rsidR="00EA01D5" w:rsidRDefault="00000000">
      <w:r>
        <w:rPr>
          <w:b/>
          <w:bCs/>
        </w:rPr>
        <w:t>Model Responsibilities:</w:t>
      </w:r>
    </w:p>
    <w:p w14:paraId="43838FC5" w14:textId="77777777" w:rsidR="00EA01D5" w:rsidRDefault="00000000">
      <w:pPr>
        <w:pStyle w:val="ListParagraph"/>
        <w:numPr>
          <w:ilvl w:val="0"/>
          <w:numId w:val="2"/>
        </w:numPr>
      </w:pPr>
      <w:r>
        <w:t>Define data structures and database schema through SQLAlchemy classes</w:t>
      </w:r>
    </w:p>
    <w:p w14:paraId="292F5E78" w14:textId="77777777" w:rsidR="00EA01D5" w:rsidRDefault="00000000">
      <w:pPr>
        <w:pStyle w:val="ListParagraph"/>
        <w:numPr>
          <w:ilvl w:val="0"/>
          <w:numId w:val="2"/>
        </w:numPr>
      </w:pPr>
      <w:r>
        <w:lastRenderedPageBreak/>
        <w:t>Implement business logic for financial calculations (e.g., account balances, budget remaining)</w:t>
      </w:r>
    </w:p>
    <w:p w14:paraId="1947FCA2" w14:textId="77777777" w:rsidR="00EA01D5" w:rsidRDefault="00000000">
      <w:pPr>
        <w:pStyle w:val="ListParagraph"/>
        <w:numPr>
          <w:ilvl w:val="0"/>
          <w:numId w:val="2"/>
        </w:numPr>
      </w:pPr>
      <w:r>
        <w:t>Validate data integrity constraints (e.g., positive amounts, valid dates)</w:t>
      </w:r>
    </w:p>
    <w:p w14:paraId="79B3A0EC" w14:textId="77777777" w:rsidR="00EA01D5" w:rsidRDefault="00000000">
      <w:pPr>
        <w:pStyle w:val="ListParagraph"/>
        <w:numPr>
          <w:ilvl w:val="0"/>
          <w:numId w:val="2"/>
        </w:numPr>
      </w:pPr>
      <w:r>
        <w:t>Provide methods for data persistence (create, read, update, delete operations)</w:t>
      </w:r>
    </w:p>
    <w:p w14:paraId="7B318846" w14:textId="77777777" w:rsidR="00EA01D5" w:rsidRDefault="00000000">
      <w:pPr>
        <w:pStyle w:val="ListParagraph"/>
        <w:numPr>
          <w:ilvl w:val="0"/>
          <w:numId w:val="2"/>
        </w:numPr>
      </w:pPr>
      <w:r>
        <w:t>Manage relationships between entities (user owns accounts, transactions belong to accounts)</w:t>
      </w:r>
    </w:p>
    <w:p w14:paraId="3645E017" w14:textId="77777777" w:rsidR="00EA01D5" w:rsidRDefault="00000000">
      <w:pPr>
        <w:pStyle w:val="ListParagraph"/>
        <w:numPr>
          <w:ilvl w:val="0"/>
          <w:numId w:val="2"/>
        </w:numPr>
      </w:pPr>
      <w:r>
        <w:t>Encapsulate password hashing and authentication logic</w:t>
      </w:r>
    </w:p>
    <w:p w14:paraId="31B2932B" w14:textId="77777777" w:rsidR="00EA01D5" w:rsidRDefault="00EA01D5"/>
    <w:p w14:paraId="2AC4B708" w14:textId="77777777" w:rsidR="00EA01D5" w:rsidRDefault="00000000">
      <w:r>
        <w:rPr>
          <w:b/>
          <w:bCs/>
        </w:rPr>
        <w:t>View Responsibilities:</w:t>
      </w:r>
    </w:p>
    <w:p w14:paraId="57AE82A6" w14:textId="77777777" w:rsidR="00EA01D5" w:rsidRDefault="00000000">
      <w:pPr>
        <w:pStyle w:val="ListParagraph"/>
        <w:numPr>
          <w:ilvl w:val="0"/>
          <w:numId w:val="2"/>
        </w:numPr>
      </w:pPr>
      <w:r>
        <w:t>Render HTML pages with dynamic content using Jinja2 templates</w:t>
      </w:r>
    </w:p>
    <w:p w14:paraId="5CD704DA" w14:textId="77777777" w:rsidR="00EA01D5" w:rsidRDefault="00000000">
      <w:pPr>
        <w:pStyle w:val="ListParagraph"/>
        <w:numPr>
          <w:ilvl w:val="0"/>
          <w:numId w:val="2"/>
        </w:numPr>
      </w:pPr>
      <w:r>
        <w:t>Display data received from controllers in user-friendly formats</w:t>
      </w:r>
    </w:p>
    <w:p w14:paraId="3FE20446" w14:textId="77777777" w:rsidR="00EA01D5" w:rsidRDefault="00000000">
      <w:pPr>
        <w:pStyle w:val="ListParagraph"/>
        <w:numPr>
          <w:ilvl w:val="0"/>
          <w:numId w:val="2"/>
        </w:numPr>
      </w:pPr>
      <w:r>
        <w:t>Provide forms for user input (login forms, transaction entry, budget settings)</w:t>
      </w:r>
    </w:p>
    <w:p w14:paraId="5CCACC8B" w14:textId="77777777" w:rsidR="00EA01D5" w:rsidRDefault="00000000">
      <w:pPr>
        <w:pStyle w:val="ListParagraph"/>
        <w:numPr>
          <w:ilvl w:val="0"/>
          <w:numId w:val="2"/>
        </w:numPr>
      </w:pPr>
      <w:r>
        <w:t>Apply CSS styling for consistent visual presentation</w:t>
      </w:r>
    </w:p>
    <w:p w14:paraId="6B15C58A" w14:textId="77777777" w:rsidR="00EA01D5" w:rsidRDefault="00000000">
      <w:pPr>
        <w:pStyle w:val="ListParagraph"/>
        <w:numPr>
          <w:ilvl w:val="0"/>
          <w:numId w:val="2"/>
        </w:numPr>
      </w:pPr>
      <w:r>
        <w:t>Generate charts and visualizations using Chart.js</w:t>
      </w:r>
    </w:p>
    <w:p w14:paraId="3D481F31" w14:textId="77777777" w:rsidR="00EA01D5" w:rsidRDefault="00000000">
      <w:pPr>
        <w:pStyle w:val="ListParagraph"/>
        <w:numPr>
          <w:ilvl w:val="0"/>
          <w:numId w:val="2"/>
        </w:numPr>
      </w:pPr>
      <w:r>
        <w:t>Display validation errors and success messages</w:t>
      </w:r>
    </w:p>
    <w:p w14:paraId="12E16F8C" w14:textId="77777777" w:rsidR="00EA01D5" w:rsidRDefault="00000000">
      <w:pPr>
        <w:pStyle w:val="ListParagraph"/>
        <w:numPr>
          <w:ilvl w:val="0"/>
          <w:numId w:val="2"/>
        </w:numPr>
      </w:pPr>
      <w:r>
        <w:t>Maintain responsive design for different screen sizes</w:t>
      </w:r>
    </w:p>
    <w:p w14:paraId="6D81120B" w14:textId="77777777" w:rsidR="00EA01D5" w:rsidRDefault="00EA01D5"/>
    <w:p w14:paraId="0B9E1514" w14:textId="77777777" w:rsidR="00EA01D5" w:rsidRDefault="00000000">
      <w:r>
        <w:rPr>
          <w:b/>
          <w:bCs/>
        </w:rPr>
        <w:t>Controller Responsibilities:</w:t>
      </w:r>
    </w:p>
    <w:p w14:paraId="4A9B5517" w14:textId="77777777" w:rsidR="00EA01D5" w:rsidRDefault="00000000">
      <w:pPr>
        <w:pStyle w:val="ListParagraph"/>
        <w:numPr>
          <w:ilvl w:val="0"/>
          <w:numId w:val="2"/>
        </w:numPr>
      </w:pPr>
      <w:r>
        <w:t>Handle HTTP requests and route them to appropriate functions</w:t>
      </w:r>
    </w:p>
    <w:p w14:paraId="441C2F5E" w14:textId="77777777" w:rsidR="00EA01D5" w:rsidRDefault="00000000">
      <w:pPr>
        <w:pStyle w:val="ListParagraph"/>
        <w:numPr>
          <w:ilvl w:val="0"/>
          <w:numId w:val="2"/>
        </w:numPr>
      </w:pPr>
      <w:r>
        <w:t>Validate user inputs before passing to models</w:t>
      </w:r>
    </w:p>
    <w:p w14:paraId="08520517" w14:textId="77777777" w:rsidR="00EA01D5" w:rsidRDefault="00000000">
      <w:pPr>
        <w:pStyle w:val="ListParagraph"/>
        <w:numPr>
          <w:ilvl w:val="0"/>
          <w:numId w:val="2"/>
        </w:numPr>
      </w:pPr>
      <w:r>
        <w:t>Coordinate between models and views (retrieve data from models, pass to views)</w:t>
      </w:r>
    </w:p>
    <w:p w14:paraId="4D99F1F6" w14:textId="77777777" w:rsidR="00EA01D5" w:rsidRDefault="00000000">
      <w:pPr>
        <w:pStyle w:val="ListParagraph"/>
        <w:numPr>
          <w:ilvl w:val="0"/>
          <w:numId w:val="2"/>
        </w:numPr>
      </w:pPr>
      <w:r>
        <w:t>Manage user sessions and authentication state using Flask-Login</w:t>
      </w:r>
    </w:p>
    <w:p w14:paraId="25E44375" w14:textId="77777777" w:rsidR="00EA01D5" w:rsidRDefault="00000000">
      <w:pPr>
        <w:pStyle w:val="ListParagraph"/>
        <w:numPr>
          <w:ilvl w:val="0"/>
          <w:numId w:val="2"/>
        </w:numPr>
      </w:pPr>
      <w:r>
        <w:t>Handle error conditions and provide appropriate responses</w:t>
      </w:r>
    </w:p>
    <w:p w14:paraId="40FCB838" w14:textId="77777777" w:rsidR="00EA01D5" w:rsidRDefault="00000000">
      <w:pPr>
        <w:pStyle w:val="ListParagraph"/>
        <w:numPr>
          <w:ilvl w:val="0"/>
          <w:numId w:val="2"/>
        </w:numPr>
      </w:pPr>
      <w:r>
        <w:t>Implement authorization checks (ensure users only access their own data)</w:t>
      </w:r>
    </w:p>
    <w:p w14:paraId="3A341895" w14:textId="77777777" w:rsidR="00EA01D5" w:rsidRDefault="00000000">
      <w:pPr>
        <w:pStyle w:val="ListParagraph"/>
        <w:numPr>
          <w:ilvl w:val="0"/>
          <w:numId w:val="2"/>
        </w:numPr>
      </w:pPr>
      <w:r>
        <w:t>Process form submissions and trigger model updates</w:t>
      </w:r>
    </w:p>
    <w:p w14:paraId="7B9FD69B" w14:textId="77777777" w:rsidR="00EA01D5" w:rsidRDefault="00000000">
      <w:pPr>
        <w:pStyle w:val="Heading3"/>
      </w:pPr>
      <w:r>
        <w:t>4.1.4 Interaction Between Components</w:t>
      </w:r>
    </w:p>
    <w:p w14:paraId="3DF8E747" w14:textId="77777777" w:rsidR="00EA01D5" w:rsidRDefault="00000000">
      <w:r>
        <w:t>The MVC components interact following a unidirectional flow pattern:</w:t>
      </w:r>
    </w:p>
    <w:p w14:paraId="10CD6916" w14:textId="77777777" w:rsidR="00EA01D5" w:rsidRDefault="00EA01D5"/>
    <w:p w14:paraId="33451FC0" w14:textId="77777777" w:rsidR="00EA01D5" w:rsidRDefault="00000000">
      <w:r>
        <w:rPr>
          <w:b/>
          <w:bCs/>
        </w:rPr>
        <w:t>1. User Request Flow:</w:t>
      </w:r>
    </w:p>
    <w:p w14:paraId="7DDFC969" w14:textId="77777777" w:rsidR="00EA01D5" w:rsidRDefault="00000000">
      <w:r>
        <w:t>User interacts with View → HTTP request sent to Controller → Controller validates input and calls Model methods → Model performs business logic and database operations → Model returns data to Controller → Controller selects appropriate View template → View renders response with data → HTML sent back to user's browser</w:t>
      </w:r>
    </w:p>
    <w:p w14:paraId="0D3EB7FC" w14:textId="77777777" w:rsidR="00EA01D5" w:rsidRDefault="00EA01D5"/>
    <w:p w14:paraId="3A24F552" w14:textId="77777777" w:rsidR="00EA01D5" w:rsidRDefault="00000000">
      <w:r>
        <w:rPr>
          <w:b/>
          <w:bCs/>
        </w:rPr>
        <w:t>2. Example: Adding a Transaction</w:t>
      </w:r>
    </w:p>
    <w:p w14:paraId="36E41C29" w14:textId="77777777" w:rsidR="00EA01D5" w:rsidRDefault="00000000">
      <w:r>
        <w:t xml:space="preserve">User fills transaction form in transactions.html (View) → Submits form via POST to /add_transaction → add_transaction() controller function receives request → Controller </w:t>
      </w:r>
      <w:r>
        <w:lastRenderedPageBreak/>
        <w:t>validates amount, date, category → Controller creates Transaction model instance → Transaction model saves to database via SQLAlchemy → Model returns success status → Controller redirects to transactions page → transactions.html view displays updated transaction list</w:t>
      </w:r>
    </w:p>
    <w:p w14:paraId="681934C6" w14:textId="77777777" w:rsidR="00EA01D5" w:rsidRDefault="00EA01D5"/>
    <w:p w14:paraId="2A0A6EA4" w14:textId="77777777" w:rsidR="00EA01D5" w:rsidRDefault="00000000">
      <w:r>
        <w:rPr>
          <w:b/>
          <w:bCs/>
        </w:rPr>
        <w:t>3. Data Flow Principles:</w:t>
      </w:r>
    </w:p>
    <w:p w14:paraId="6D4353D4" w14:textId="77777777" w:rsidR="00EA01D5" w:rsidRDefault="00000000">
      <w:pPr>
        <w:pStyle w:val="ListParagraph"/>
        <w:numPr>
          <w:ilvl w:val="0"/>
          <w:numId w:val="2"/>
        </w:numPr>
      </w:pPr>
      <w:r>
        <w:t>Views never directly access Models (always through Controllers)</w:t>
      </w:r>
    </w:p>
    <w:p w14:paraId="4AF3EC71" w14:textId="77777777" w:rsidR="00EA01D5" w:rsidRDefault="00000000">
      <w:pPr>
        <w:pStyle w:val="ListParagraph"/>
        <w:numPr>
          <w:ilvl w:val="0"/>
          <w:numId w:val="2"/>
        </w:numPr>
      </w:pPr>
      <w:r>
        <w:t>Models are independent and unaware of Views or Controllers</w:t>
      </w:r>
    </w:p>
    <w:p w14:paraId="0AC291C8" w14:textId="77777777" w:rsidR="00EA01D5" w:rsidRDefault="00000000">
      <w:pPr>
        <w:pStyle w:val="ListParagraph"/>
        <w:numPr>
          <w:ilvl w:val="0"/>
          <w:numId w:val="2"/>
        </w:numPr>
      </w:pPr>
      <w:r>
        <w:t>Controllers orchestrate but do not contain business logic</w:t>
      </w:r>
    </w:p>
    <w:p w14:paraId="655F5A41" w14:textId="77777777" w:rsidR="00EA01D5" w:rsidRDefault="00000000">
      <w:pPr>
        <w:pStyle w:val="ListParagraph"/>
        <w:numPr>
          <w:ilvl w:val="0"/>
          <w:numId w:val="2"/>
        </w:numPr>
      </w:pPr>
      <w:r>
        <w:t>All database operations are encapsulated in Model methods</w:t>
      </w:r>
    </w:p>
    <w:p w14:paraId="16165D16" w14:textId="77777777" w:rsidR="00EA01D5" w:rsidRDefault="00000000">
      <w:r>
        <w:br w:type="page"/>
      </w:r>
    </w:p>
    <w:p w14:paraId="72FDD6ED" w14:textId="77777777" w:rsidR="00EA01D5" w:rsidRDefault="00000000">
      <w:pPr>
        <w:pStyle w:val="Heading2"/>
      </w:pPr>
      <w:r>
        <w:lastRenderedPageBreak/>
        <w:t>4.2 UML Diagrams</w:t>
      </w:r>
    </w:p>
    <w:p w14:paraId="0F2B3C4F" w14:textId="77777777" w:rsidR="00EA01D5" w:rsidRDefault="00000000">
      <w:pPr>
        <w:pStyle w:val="Heading3"/>
      </w:pPr>
      <w:r>
        <w:t>4.2.1 Detailed Class Diagram</w:t>
      </w:r>
    </w:p>
    <w:p w14:paraId="08B56012" w14:textId="77777777" w:rsidR="00EA01D5" w:rsidRDefault="00000000">
      <w:r>
        <w:rPr>
          <w:b/>
          <w:bCs/>
          <w:i/>
          <w:iCs/>
        </w:rPr>
        <w:t>Figure 2: Detailed Class Diagram with MVC Components</w:t>
      </w:r>
    </w:p>
    <w:p w14:paraId="31333CF3" w14:textId="77777777" w:rsidR="00EA01D5" w:rsidRDefault="00EA01D5"/>
    <w:p w14:paraId="15B608C7" w14:textId="77777777" w:rsidR="00EA01D5" w:rsidRDefault="00000000">
      <w:r>
        <w:rPr>
          <w:b/>
          <w:bCs/>
        </w:rPr>
        <w:t>MODEL LAYER (models.py):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226"/>
      </w:tblGrid>
      <w:tr w:rsidR="00EA01D5" w14:paraId="311AD125"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037B6D40" w14:textId="77777777" w:rsidR="00EA01D5" w:rsidRDefault="00000000">
            <w:pPr>
              <w:jc w:val="center"/>
            </w:pPr>
            <w:r>
              <w:rPr>
                <w:b/>
                <w:bCs/>
                <w:sz w:val="24"/>
                <w:szCs w:val="24"/>
              </w:rPr>
              <w:t>User</w:t>
            </w:r>
          </w:p>
        </w:tc>
      </w:tr>
      <w:tr w:rsidR="00EA01D5" w14:paraId="4924B746" w14:textId="77777777">
        <w:tc>
          <w:tcPr>
            <w:tcW w:w="9360" w:type="dxa"/>
            <w:tcBorders>
              <w:top w:val="single" w:sz="1" w:space="0" w:color="000000"/>
              <w:left w:val="single" w:sz="1" w:space="0" w:color="000000"/>
              <w:bottom w:val="single" w:sz="1" w:space="0" w:color="000000"/>
              <w:right w:val="single" w:sz="1" w:space="0" w:color="000000"/>
            </w:tcBorders>
          </w:tcPr>
          <w:p w14:paraId="6CD64850" w14:textId="77777777" w:rsidR="00EA01D5" w:rsidRDefault="00000000">
            <w:r>
              <w:rPr>
                <w:b/>
                <w:bCs/>
              </w:rPr>
              <w:t>Attributes:</w:t>
            </w:r>
          </w:p>
          <w:p w14:paraId="73A11707" w14:textId="77777777" w:rsidR="00EA01D5" w:rsidRDefault="00000000">
            <w:r>
              <w:t>- id: Integer (Primary Key)</w:t>
            </w:r>
          </w:p>
          <w:p w14:paraId="05FD4C07" w14:textId="77777777" w:rsidR="00EA01D5" w:rsidRDefault="00000000">
            <w:r>
              <w:t>- email: String(120), Unique, Not Null</w:t>
            </w:r>
          </w:p>
          <w:p w14:paraId="615A4BFB" w14:textId="77777777" w:rsidR="00EA01D5" w:rsidRDefault="00000000">
            <w:r>
              <w:t>- password_hash: String(128), Not Null</w:t>
            </w:r>
          </w:p>
          <w:p w14:paraId="6021D92A" w14:textId="77777777" w:rsidR="00EA01D5" w:rsidRDefault="00000000">
            <w:r>
              <w:t>- display_name: String(100)</w:t>
            </w:r>
          </w:p>
          <w:p w14:paraId="0D94F933" w14:textId="77777777" w:rsidR="00EA01D5" w:rsidRDefault="00000000">
            <w:r>
              <w:t>- created_at: DateTime, Default=now</w:t>
            </w:r>
          </w:p>
          <w:p w14:paraId="2728E44F" w14:textId="77777777" w:rsidR="00EA01D5" w:rsidRDefault="00000000">
            <w:r>
              <w:t>- accounts: Relationship(Account)</w:t>
            </w:r>
          </w:p>
          <w:p w14:paraId="66CB68D0" w14:textId="77777777" w:rsidR="00EA01D5" w:rsidRDefault="00000000">
            <w:r>
              <w:t>- transactions: Relationship(Transaction)</w:t>
            </w:r>
          </w:p>
          <w:p w14:paraId="2480E3A8" w14:textId="77777777" w:rsidR="00EA01D5" w:rsidRDefault="00000000">
            <w:r>
              <w:t>- categories: Relationship(Category)</w:t>
            </w:r>
          </w:p>
          <w:p w14:paraId="7FAA73AD" w14:textId="77777777" w:rsidR="00EA01D5" w:rsidRDefault="00000000">
            <w:r>
              <w:t>- budgets: Relationship(Budget)</w:t>
            </w:r>
          </w:p>
        </w:tc>
      </w:tr>
      <w:tr w:rsidR="00EA01D5" w14:paraId="350363DC" w14:textId="77777777">
        <w:tc>
          <w:tcPr>
            <w:tcW w:w="9360" w:type="dxa"/>
            <w:tcBorders>
              <w:top w:val="single" w:sz="1" w:space="0" w:color="000000"/>
              <w:left w:val="single" w:sz="1" w:space="0" w:color="000000"/>
              <w:bottom w:val="single" w:sz="1" w:space="0" w:color="000000"/>
              <w:right w:val="single" w:sz="1" w:space="0" w:color="000000"/>
            </w:tcBorders>
          </w:tcPr>
          <w:p w14:paraId="2097C2FC" w14:textId="77777777" w:rsidR="00EA01D5" w:rsidRDefault="00000000">
            <w:r>
              <w:rPr>
                <w:b/>
                <w:bCs/>
              </w:rPr>
              <w:t>Methods:</w:t>
            </w:r>
          </w:p>
          <w:p w14:paraId="79200D1E" w14:textId="77777777" w:rsidR="00EA01D5" w:rsidRDefault="00000000">
            <w:r>
              <w:t>+ set_password(password: String): void</w:t>
            </w:r>
          </w:p>
          <w:p w14:paraId="5DA4345A" w14:textId="77777777" w:rsidR="00EA01D5" w:rsidRDefault="00000000">
            <w:r>
              <w:t>+ check_password(password: String): Boolean</w:t>
            </w:r>
          </w:p>
          <w:p w14:paraId="7F7955A8" w14:textId="77777777" w:rsidR="00EA01D5" w:rsidRDefault="00000000">
            <w:r>
              <w:t>+ get_total_balance(): Decimal</w:t>
            </w:r>
          </w:p>
          <w:p w14:paraId="6CD7FC9F" w14:textId="77777777" w:rsidR="00EA01D5" w:rsidRDefault="00000000">
            <w:r>
              <w:t>+ get_monthly_summary(month: Integer, year: Integer): Dictionary</w:t>
            </w:r>
          </w:p>
        </w:tc>
      </w:tr>
      <w:tr w:rsidR="00EA01D5" w14:paraId="45EDA2FE"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5E1AD1C0" w14:textId="77777777" w:rsidR="00EA01D5" w:rsidRDefault="00000000">
            <w:pPr>
              <w:jc w:val="center"/>
            </w:pPr>
            <w:r>
              <w:rPr>
                <w:b/>
                <w:bCs/>
                <w:sz w:val="24"/>
                <w:szCs w:val="24"/>
              </w:rPr>
              <w:t>Account</w:t>
            </w:r>
          </w:p>
        </w:tc>
      </w:tr>
      <w:tr w:rsidR="00EA01D5" w14:paraId="79973B09" w14:textId="77777777">
        <w:tc>
          <w:tcPr>
            <w:tcW w:w="9360" w:type="dxa"/>
            <w:tcBorders>
              <w:top w:val="single" w:sz="1" w:space="0" w:color="000000"/>
              <w:left w:val="single" w:sz="1" w:space="0" w:color="000000"/>
              <w:bottom w:val="single" w:sz="1" w:space="0" w:color="000000"/>
              <w:right w:val="single" w:sz="1" w:space="0" w:color="000000"/>
            </w:tcBorders>
          </w:tcPr>
          <w:p w14:paraId="4892C7DC" w14:textId="77777777" w:rsidR="00EA01D5" w:rsidRDefault="00000000">
            <w:r>
              <w:rPr>
                <w:b/>
                <w:bCs/>
              </w:rPr>
              <w:t>Attributes:</w:t>
            </w:r>
          </w:p>
          <w:p w14:paraId="420A17BE" w14:textId="77777777" w:rsidR="00EA01D5" w:rsidRDefault="00000000">
            <w:r>
              <w:t>- id: Integer (Primary Key)</w:t>
            </w:r>
          </w:p>
          <w:p w14:paraId="183D9F2E" w14:textId="77777777" w:rsidR="00EA01D5" w:rsidRDefault="00000000">
            <w:r>
              <w:t>- user_id: Integer (Foreign Key → User)</w:t>
            </w:r>
          </w:p>
          <w:p w14:paraId="0F10624F" w14:textId="77777777" w:rsidR="00EA01D5" w:rsidRDefault="00000000">
            <w:r>
              <w:t>- name: String(100), Not Null</w:t>
            </w:r>
          </w:p>
          <w:p w14:paraId="029825D4" w14:textId="77777777" w:rsidR="00EA01D5" w:rsidRDefault="00000000">
            <w:r>
              <w:lastRenderedPageBreak/>
              <w:t>- account_type: String(50)</w:t>
            </w:r>
          </w:p>
          <w:p w14:paraId="21EFE12D" w14:textId="77777777" w:rsidR="00EA01D5" w:rsidRDefault="00000000">
            <w:r>
              <w:t>- initial_balance: Decimal(10,2), Default=0</w:t>
            </w:r>
          </w:p>
          <w:p w14:paraId="0A9E46CE" w14:textId="77777777" w:rsidR="00EA01D5" w:rsidRDefault="00000000">
            <w:r>
              <w:t>- current_balance: Decimal(10,2), Default=0</w:t>
            </w:r>
          </w:p>
          <w:p w14:paraId="750F13F1" w14:textId="77777777" w:rsidR="00EA01D5" w:rsidRDefault="00000000">
            <w:r>
              <w:t>- created_at: DateTime, Default=now</w:t>
            </w:r>
          </w:p>
          <w:p w14:paraId="5E7CECD9" w14:textId="77777777" w:rsidR="00EA01D5" w:rsidRDefault="00000000">
            <w:r>
              <w:t>- transactions: Relationship(Transaction)</w:t>
            </w:r>
          </w:p>
        </w:tc>
      </w:tr>
      <w:tr w:rsidR="00EA01D5" w14:paraId="07E48C50" w14:textId="77777777">
        <w:tc>
          <w:tcPr>
            <w:tcW w:w="9360" w:type="dxa"/>
            <w:tcBorders>
              <w:top w:val="single" w:sz="1" w:space="0" w:color="000000"/>
              <w:left w:val="single" w:sz="1" w:space="0" w:color="000000"/>
              <w:bottom w:val="single" w:sz="1" w:space="0" w:color="000000"/>
              <w:right w:val="single" w:sz="1" w:space="0" w:color="000000"/>
            </w:tcBorders>
          </w:tcPr>
          <w:p w14:paraId="39C0D24A" w14:textId="77777777" w:rsidR="00EA01D5" w:rsidRDefault="00000000">
            <w:r>
              <w:rPr>
                <w:b/>
                <w:bCs/>
              </w:rPr>
              <w:lastRenderedPageBreak/>
              <w:t>Methods:</w:t>
            </w:r>
          </w:p>
          <w:p w14:paraId="35502AD7" w14:textId="77777777" w:rsidR="00EA01D5" w:rsidRDefault="00000000">
            <w:r>
              <w:t>+ update_balance(): void</w:t>
            </w:r>
          </w:p>
          <w:p w14:paraId="5F88384B" w14:textId="77777777" w:rsidR="00EA01D5" w:rsidRDefault="00000000">
            <w:r>
              <w:t>+ get_transactions(start_date: Date, end_date: Date): List[Transaction]</w:t>
            </w:r>
          </w:p>
        </w:tc>
      </w:tr>
      <w:tr w:rsidR="00EA01D5" w14:paraId="7CE25481"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65E77E3A" w14:textId="77777777" w:rsidR="00EA01D5" w:rsidRDefault="00000000">
            <w:pPr>
              <w:jc w:val="center"/>
            </w:pPr>
            <w:r>
              <w:rPr>
                <w:b/>
                <w:bCs/>
                <w:sz w:val="24"/>
                <w:szCs w:val="24"/>
              </w:rPr>
              <w:t>Transaction</w:t>
            </w:r>
          </w:p>
        </w:tc>
      </w:tr>
      <w:tr w:rsidR="00EA01D5" w14:paraId="0308EF94" w14:textId="77777777">
        <w:tc>
          <w:tcPr>
            <w:tcW w:w="9360" w:type="dxa"/>
            <w:tcBorders>
              <w:top w:val="single" w:sz="1" w:space="0" w:color="000000"/>
              <w:left w:val="single" w:sz="1" w:space="0" w:color="000000"/>
              <w:bottom w:val="single" w:sz="1" w:space="0" w:color="000000"/>
              <w:right w:val="single" w:sz="1" w:space="0" w:color="000000"/>
            </w:tcBorders>
          </w:tcPr>
          <w:p w14:paraId="11D0C61D" w14:textId="77777777" w:rsidR="00EA01D5" w:rsidRDefault="00000000">
            <w:r>
              <w:rPr>
                <w:b/>
                <w:bCs/>
              </w:rPr>
              <w:t>Attributes:</w:t>
            </w:r>
          </w:p>
          <w:p w14:paraId="114CF3B8" w14:textId="77777777" w:rsidR="00EA01D5" w:rsidRDefault="00000000">
            <w:r>
              <w:t>- id: Integer (Primary Key)</w:t>
            </w:r>
          </w:p>
          <w:p w14:paraId="502EA1A0" w14:textId="77777777" w:rsidR="00EA01D5" w:rsidRDefault="00000000">
            <w:r>
              <w:t>- user_id: Integer (Foreign Key → User)</w:t>
            </w:r>
          </w:p>
          <w:p w14:paraId="27FB516A" w14:textId="77777777" w:rsidR="00EA01D5" w:rsidRDefault="00000000">
            <w:r>
              <w:t>- account_id: Integer (Foreign Key → Account)</w:t>
            </w:r>
          </w:p>
          <w:p w14:paraId="6F6F24A0" w14:textId="77777777" w:rsidR="00EA01D5" w:rsidRDefault="00000000">
            <w:r>
              <w:t>- category_id: Integer (Foreign Key → Category)</w:t>
            </w:r>
          </w:p>
          <w:p w14:paraId="15DCF528" w14:textId="77777777" w:rsidR="00EA01D5" w:rsidRDefault="00000000">
            <w:r>
              <w:t>- date: Date, Not Null</w:t>
            </w:r>
          </w:p>
          <w:p w14:paraId="58B5A9B7" w14:textId="77777777" w:rsidR="00EA01D5" w:rsidRDefault="00000000">
            <w:r>
              <w:t>- amount: Decimal(10,2), Not Null</w:t>
            </w:r>
          </w:p>
          <w:p w14:paraId="4C3CB56F" w14:textId="77777777" w:rsidR="00EA01D5" w:rsidRDefault="00000000">
            <w:r>
              <w:t>- transaction_type: String(10), Not Null (Income/Expense)</w:t>
            </w:r>
          </w:p>
          <w:p w14:paraId="50094900" w14:textId="77777777" w:rsidR="00EA01D5" w:rsidRDefault="00000000">
            <w:r>
              <w:t>- description: String(255)</w:t>
            </w:r>
          </w:p>
          <w:p w14:paraId="0F427180" w14:textId="77777777" w:rsidR="00EA01D5" w:rsidRDefault="00000000">
            <w:r>
              <w:t>- created_at: DateTime, Default=now</w:t>
            </w:r>
          </w:p>
        </w:tc>
      </w:tr>
      <w:tr w:rsidR="00EA01D5" w14:paraId="377ED61D" w14:textId="77777777">
        <w:tc>
          <w:tcPr>
            <w:tcW w:w="9360" w:type="dxa"/>
            <w:tcBorders>
              <w:top w:val="single" w:sz="1" w:space="0" w:color="000000"/>
              <w:left w:val="single" w:sz="1" w:space="0" w:color="000000"/>
              <w:bottom w:val="single" w:sz="1" w:space="0" w:color="000000"/>
              <w:right w:val="single" w:sz="1" w:space="0" w:color="000000"/>
            </w:tcBorders>
          </w:tcPr>
          <w:p w14:paraId="08DBBD76" w14:textId="77777777" w:rsidR="00EA01D5" w:rsidRDefault="00000000">
            <w:r>
              <w:rPr>
                <w:b/>
                <w:bCs/>
              </w:rPr>
              <w:t>Methods:</w:t>
            </w:r>
          </w:p>
          <w:p w14:paraId="7100104A" w14:textId="77777777" w:rsidR="00EA01D5" w:rsidRDefault="00000000">
            <w:r>
              <w:t>+ validate_amount(): Boolean</w:t>
            </w:r>
          </w:p>
          <w:p w14:paraId="2A7DCF1A" w14:textId="77777777" w:rsidR="00EA01D5" w:rsidRDefault="00000000">
            <w:r>
              <w:t>+ update_account_balance(): void</w:t>
            </w:r>
          </w:p>
        </w:tc>
      </w:tr>
      <w:tr w:rsidR="00EA01D5" w14:paraId="5B6C264D"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17E8DCD2" w14:textId="77777777" w:rsidR="00EA01D5" w:rsidRDefault="00000000">
            <w:pPr>
              <w:jc w:val="center"/>
            </w:pPr>
            <w:r>
              <w:rPr>
                <w:b/>
                <w:bCs/>
                <w:sz w:val="24"/>
                <w:szCs w:val="24"/>
              </w:rPr>
              <w:t>Category</w:t>
            </w:r>
          </w:p>
        </w:tc>
      </w:tr>
      <w:tr w:rsidR="00EA01D5" w14:paraId="18567795" w14:textId="77777777">
        <w:tc>
          <w:tcPr>
            <w:tcW w:w="9360" w:type="dxa"/>
            <w:tcBorders>
              <w:top w:val="single" w:sz="1" w:space="0" w:color="000000"/>
              <w:left w:val="single" w:sz="1" w:space="0" w:color="000000"/>
              <w:bottom w:val="single" w:sz="1" w:space="0" w:color="000000"/>
              <w:right w:val="single" w:sz="1" w:space="0" w:color="000000"/>
            </w:tcBorders>
          </w:tcPr>
          <w:p w14:paraId="5F0632C9" w14:textId="77777777" w:rsidR="00EA01D5" w:rsidRDefault="00000000">
            <w:r>
              <w:rPr>
                <w:b/>
                <w:bCs/>
              </w:rPr>
              <w:t>Attributes:</w:t>
            </w:r>
          </w:p>
          <w:p w14:paraId="0BD7288E" w14:textId="77777777" w:rsidR="00EA01D5" w:rsidRDefault="00000000">
            <w:r>
              <w:t>- id: Integer (Primary Key)</w:t>
            </w:r>
          </w:p>
          <w:p w14:paraId="583B99C4" w14:textId="77777777" w:rsidR="00EA01D5" w:rsidRDefault="00000000">
            <w:r>
              <w:lastRenderedPageBreak/>
              <w:t>- user_id: Integer (Foreign Key → User)</w:t>
            </w:r>
          </w:p>
          <w:p w14:paraId="0186C74E" w14:textId="77777777" w:rsidR="00EA01D5" w:rsidRDefault="00000000">
            <w:r>
              <w:t>- name: String(100), Not Null</w:t>
            </w:r>
          </w:p>
          <w:p w14:paraId="2A98994F" w14:textId="77777777" w:rsidR="00EA01D5" w:rsidRDefault="00000000">
            <w:r>
              <w:t>- category_type: String(10), Not Null (Income/Expense)</w:t>
            </w:r>
          </w:p>
          <w:p w14:paraId="3B3E385A" w14:textId="77777777" w:rsidR="00EA01D5" w:rsidRDefault="00000000">
            <w:r>
              <w:t>- color: String(7)</w:t>
            </w:r>
          </w:p>
          <w:p w14:paraId="5D04B311" w14:textId="77777777" w:rsidR="00EA01D5" w:rsidRDefault="00000000">
            <w:r>
              <w:t>- transactions: Relationship(Transaction)</w:t>
            </w:r>
          </w:p>
        </w:tc>
      </w:tr>
      <w:tr w:rsidR="00EA01D5" w14:paraId="6DD689FD" w14:textId="77777777">
        <w:tc>
          <w:tcPr>
            <w:tcW w:w="9360" w:type="dxa"/>
            <w:tcBorders>
              <w:top w:val="single" w:sz="1" w:space="0" w:color="000000"/>
              <w:left w:val="single" w:sz="1" w:space="0" w:color="000000"/>
              <w:bottom w:val="single" w:sz="1" w:space="0" w:color="000000"/>
              <w:right w:val="single" w:sz="1" w:space="0" w:color="000000"/>
            </w:tcBorders>
          </w:tcPr>
          <w:p w14:paraId="483651E4" w14:textId="77777777" w:rsidR="00EA01D5" w:rsidRDefault="00000000">
            <w:r>
              <w:rPr>
                <w:b/>
                <w:bCs/>
              </w:rPr>
              <w:lastRenderedPageBreak/>
              <w:t>Methods:</w:t>
            </w:r>
          </w:p>
          <w:p w14:paraId="66F06B99" w14:textId="77777777" w:rsidR="00EA01D5" w:rsidRDefault="00000000">
            <w:r>
              <w:t>+ get_total_spent(month: Integer, year: Integer): Decimal</w:t>
            </w:r>
          </w:p>
          <w:p w14:paraId="305CA945" w14:textId="77777777" w:rsidR="00EA01D5" w:rsidRDefault="00000000">
            <w:r>
              <w:t>+ get_transaction_count(): Integer</w:t>
            </w:r>
          </w:p>
        </w:tc>
      </w:tr>
      <w:tr w:rsidR="00EA01D5" w14:paraId="6258C37D"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5A78AB84" w14:textId="77777777" w:rsidR="00EA01D5" w:rsidRDefault="00000000">
            <w:pPr>
              <w:jc w:val="center"/>
            </w:pPr>
            <w:r>
              <w:rPr>
                <w:b/>
                <w:bCs/>
                <w:sz w:val="24"/>
                <w:szCs w:val="24"/>
              </w:rPr>
              <w:t>Budget</w:t>
            </w:r>
          </w:p>
        </w:tc>
      </w:tr>
      <w:tr w:rsidR="00EA01D5" w14:paraId="357A888D" w14:textId="77777777">
        <w:tc>
          <w:tcPr>
            <w:tcW w:w="9360" w:type="dxa"/>
            <w:tcBorders>
              <w:top w:val="single" w:sz="1" w:space="0" w:color="000000"/>
              <w:left w:val="single" w:sz="1" w:space="0" w:color="000000"/>
              <w:bottom w:val="single" w:sz="1" w:space="0" w:color="000000"/>
              <w:right w:val="single" w:sz="1" w:space="0" w:color="000000"/>
            </w:tcBorders>
          </w:tcPr>
          <w:p w14:paraId="025078C4" w14:textId="77777777" w:rsidR="00EA01D5" w:rsidRDefault="00000000">
            <w:r>
              <w:rPr>
                <w:b/>
                <w:bCs/>
              </w:rPr>
              <w:t>Attributes:</w:t>
            </w:r>
          </w:p>
          <w:p w14:paraId="6435AF53" w14:textId="77777777" w:rsidR="00EA01D5" w:rsidRDefault="00000000">
            <w:r>
              <w:t>- id: Integer (Primary Key)</w:t>
            </w:r>
          </w:p>
          <w:p w14:paraId="7A93DEDD" w14:textId="77777777" w:rsidR="00EA01D5" w:rsidRDefault="00000000">
            <w:r>
              <w:t>- user_id: Integer (Foreign Key → User)</w:t>
            </w:r>
          </w:p>
          <w:p w14:paraId="15D9C1B8" w14:textId="77777777" w:rsidR="00EA01D5" w:rsidRDefault="00000000">
            <w:r>
              <w:t>- category_id: Integer (Foreign Key → Category)</w:t>
            </w:r>
          </w:p>
          <w:p w14:paraId="5DE96604" w14:textId="77777777" w:rsidR="00EA01D5" w:rsidRDefault="00000000">
            <w:r>
              <w:t>- month: Integer, Not Null</w:t>
            </w:r>
          </w:p>
          <w:p w14:paraId="5DFB8DCE" w14:textId="77777777" w:rsidR="00EA01D5" w:rsidRDefault="00000000">
            <w:r>
              <w:t>- year: Integer, Not Null</w:t>
            </w:r>
          </w:p>
          <w:p w14:paraId="167BF653" w14:textId="77777777" w:rsidR="00EA01D5" w:rsidRDefault="00000000">
            <w:r>
              <w:t>- limit_amount: Decimal(10,2), Not Null</w:t>
            </w:r>
          </w:p>
          <w:p w14:paraId="2CA58381" w14:textId="77777777" w:rsidR="00EA01D5" w:rsidRDefault="00000000">
            <w:r>
              <w:t>- current_spent: Decimal(10,2), Default=0</w:t>
            </w:r>
          </w:p>
          <w:p w14:paraId="64B2ABED" w14:textId="77777777" w:rsidR="00EA01D5" w:rsidRDefault="00000000">
            <w:r>
              <w:t>- alert_threshold: Integer, Default=80</w:t>
            </w:r>
          </w:p>
        </w:tc>
      </w:tr>
      <w:tr w:rsidR="00EA01D5" w14:paraId="06D2FD85" w14:textId="77777777">
        <w:tc>
          <w:tcPr>
            <w:tcW w:w="9360" w:type="dxa"/>
            <w:tcBorders>
              <w:top w:val="single" w:sz="1" w:space="0" w:color="000000"/>
              <w:left w:val="single" w:sz="1" w:space="0" w:color="000000"/>
              <w:bottom w:val="single" w:sz="1" w:space="0" w:color="000000"/>
              <w:right w:val="single" w:sz="1" w:space="0" w:color="000000"/>
            </w:tcBorders>
          </w:tcPr>
          <w:p w14:paraId="38D560D1" w14:textId="77777777" w:rsidR="00EA01D5" w:rsidRDefault="00000000">
            <w:r>
              <w:rPr>
                <w:b/>
                <w:bCs/>
              </w:rPr>
              <w:t>Methods:</w:t>
            </w:r>
          </w:p>
          <w:p w14:paraId="6CEFF25D" w14:textId="77777777" w:rsidR="00EA01D5" w:rsidRDefault="00000000">
            <w:r>
              <w:t>+ update_current_spent(): void</w:t>
            </w:r>
          </w:p>
          <w:p w14:paraId="4C31BBB7" w14:textId="77777777" w:rsidR="00EA01D5" w:rsidRDefault="00000000">
            <w:r>
              <w:t>+ get_remaining_budget(): Decimal</w:t>
            </w:r>
          </w:p>
          <w:p w14:paraId="2AFB44E8" w14:textId="77777777" w:rsidR="00EA01D5" w:rsidRDefault="00000000">
            <w:r>
              <w:t>+ check_alert_threshold(): Boolean</w:t>
            </w:r>
          </w:p>
          <w:p w14:paraId="048F4191" w14:textId="77777777" w:rsidR="00EA01D5" w:rsidRDefault="00000000">
            <w:r>
              <w:t>+ get_percentage_used(): Float</w:t>
            </w:r>
          </w:p>
        </w:tc>
      </w:tr>
    </w:tbl>
    <w:p w14:paraId="67548060" w14:textId="77777777" w:rsidR="00EA01D5" w:rsidRDefault="00000000">
      <w:pPr>
        <w:spacing w:before="300"/>
      </w:pPr>
      <w:r>
        <w:rPr>
          <w:b/>
          <w:bCs/>
        </w:rPr>
        <w:t>CONTROLLER LAYER (app.py):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226"/>
      </w:tblGrid>
      <w:tr w:rsidR="00EA01D5" w14:paraId="05E6E676"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4E6"/>
          </w:tcPr>
          <w:p w14:paraId="2FCDD165" w14:textId="77777777" w:rsidR="00EA01D5" w:rsidRDefault="00000000">
            <w:pPr>
              <w:jc w:val="center"/>
            </w:pPr>
            <w:r>
              <w:rPr>
                <w:b/>
                <w:bCs/>
                <w:sz w:val="24"/>
                <w:szCs w:val="24"/>
              </w:rPr>
              <w:lastRenderedPageBreak/>
              <w:t>FinanceController</w:t>
            </w:r>
          </w:p>
        </w:tc>
      </w:tr>
      <w:tr w:rsidR="00EA01D5" w14:paraId="22D75313" w14:textId="77777777">
        <w:tc>
          <w:tcPr>
            <w:tcW w:w="9360" w:type="dxa"/>
            <w:tcBorders>
              <w:top w:val="single" w:sz="1" w:space="0" w:color="000000"/>
              <w:left w:val="single" w:sz="1" w:space="0" w:color="000000"/>
              <w:bottom w:val="single" w:sz="1" w:space="0" w:color="000000"/>
              <w:right w:val="single" w:sz="1" w:space="0" w:color="000000"/>
            </w:tcBorders>
          </w:tcPr>
          <w:p w14:paraId="0623FD62" w14:textId="77777777" w:rsidR="00EA01D5" w:rsidRDefault="00000000">
            <w:r>
              <w:rPr>
                <w:b/>
                <w:bCs/>
              </w:rPr>
              <w:t>Route Handlers:</w:t>
            </w:r>
          </w:p>
          <w:p w14:paraId="2DBC5B24" w14:textId="77777777" w:rsidR="00EA01D5" w:rsidRDefault="00000000">
            <w:r>
              <w:t>+ index(): render home page</w:t>
            </w:r>
          </w:p>
          <w:p w14:paraId="2E0132F2" w14:textId="77777777" w:rsidR="00EA01D5" w:rsidRDefault="00000000">
            <w:r>
              <w:t>+ login(): handle login POST/GET</w:t>
            </w:r>
          </w:p>
          <w:p w14:paraId="7F0C3099" w14:textId="77777777" w:rsidR="00EA01D5" w:rsidRDefault="00000000">
            <w:r>
              <w:t>+ register(): handle registration POST/GET</w:t>
            </w:r>
          </w:p>
          <w:p w14:paraId="11B150C0" w14:textId="77777777" w:rsidR="00EA01D5" w:rsidRDefault="00000000">
            <w:r>
              <w:t>+ logout(): clear session and redirect</w:t>
            </w:r>
          </w:p>
          <w:p w14:paraId="5A739045" w14:textId="77777777" w:rsidR="00EA01D5" w:rsidRDefault="00000000">
            <w:r>
              <w:t>+ dashboard(): display financial summary</w:t>
            </w:r>
          </w:p>
          <w:p w14:paraId="1E727B97" w14:textId="77777777" w:rsidR="00EA01D5" w:rsidRDefault="00000000">
            <w:r>
              <w:t>+ transactions(): list all transactions</w:t>
            </w:r>
          </w:p>
          <w:p w14:paraId="28FBFF23" w14:textId="77777777" w:rsidR="00EA01D5" w:rsidRDefault="00000000">
            <w:r>
              <w:t>+ add_transaction(): create new transaction</w:t>
            </w:r>
          </w:p>
          <w:p w14:paraId="6677ACCA" w14:textId="77777777" w:rsidR="00EA01D5" w:rsidRDefault="00000000">
            <w:r>
              <w:t>+ edit_transaction(id): modify existing transaction</w:t>
            </w:r>
          </w:p>
          <w:p w14:paraId="182CC1BD" w14:textId="77777777" w:rsidR="00EA01D5" w:rsidRDefault="00000000">
            <w:r>
              <w:t>+ delete_transaction(id): remove transaction</w:t>
            </w:r>
          </w:p>
          <w:p w14:paraId="081128E9" w14:textId="77777777" w:rsidR="00EA01D5" w:rsidRDefault="00000000">
            <w:r>
              <w:t>+ accounts(): manage financial accounts</w:t>
            </w:r>
          </w:p>
          <w:p w14:paraId="155B1D6E" w14:textId="77777777" w:rsidR="00EA01D5" w:rsidRDefault="00000000">
            <w:r>
              <w:t>+ add_account(): create new account</w:t>
            </w:r>
          </w:p>
          <w:p w14:paraId="6384D3EF" w14:textId="77777777" w:rsidR="00EA01D5" w:rsidRDefault="00000000">
            <w:r>
              <w:t>+ edit_account(id): modify account details</w:t>
            </w:r>
          </w:p>
          <w:p w14:paraId="79C362E5" w14:textId="77777777" w:rsidR="00EA01D5" w:rsidRDefault="00000000">
            <w:r>
              <w:t>+ delete_account(id): remove account</w:t>
            </w:r>
          </w:p>
          <w:p w14:paraId="57B5DAAF" w14:textId="77777777" w:rsidR="00EA01D5" w:rsidRDefault="00000000">
            <w:r>
              <w:t>+ categories(): manage categories</w:t>
            </w:r>
          </w:p>
          <w:p w14:paraId="76935033" w14:textId="77777777" w:rsidR="00EA01D5" w:rsidRDefault="00000000">
            <w:r>
              <w:t>+ add_category(): create category</w:t>
            </w:r>
          </w:p>
          <w:p w14:paraId="0C78B28F" w14:textId="77777777" w:rsidR="00EA01D5" w:rsidRDefault="00000000">
            <w:r>
              <w:t>+ budgets(): view and manage budgets</w:t>
            </w:r>
          </w:p>
          <w:p w14:paraId="0D66DF82" w14:textId="77777777" w:rsidR="00EA01D5" w:rsidRDefault="00000000">
            <w:r>
              <w:t>+ set_budget(): create/update budget</w:t>
            </w:r>
          </w:p>
          <w:p w14:paraId="3E99439C" w14:textId="77777777" w:rsidR="00EA01D5" w:rsidRDefault="00000000">
            <w:r>
              <w:t>+ reports(): generate financial reports</w:t>
            </w:r>
          </w:p>
          <w:p w14:paraId="18C39928" w14:textId="77777777" w:rsidR="00EA01D5" w:rsidRDefault="00000000">
            <w:r>
              <w:t>+ export_data(format): export transactions to CSV/PDF</w:t>
            </w:r>
          </w:p>
        </w:tc>
      </w:tr>
    </w:tbl>
    <w:p w14:paraId="399AB494" w14:textId="77777777" w:rsidR="00EA01D5" w:rsidRDefault="00000000">
      <w:pPr>
        <w:spacing w:before="300"/>
      </w:pPr>
      <w:r>
        <w:rPr>
          <w:b/>
          <w:bCs/>
        </w:rPr>
        <w:t>VIEW LAYER (templates/):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680"/>
        <w:gridCol w:w="4680"/>
      </w:tblGrid>
      <w:tr w:rsidR="00EA01D5" w14:paraId="6C0E87D0"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E8F4F8"/>
          </w:tcPr>
          <w:p w14:paraId="7F0E5FD6" w14:textId="77777777" w:rsidR="00EA01D5" w:rsidRDefault="00000000">
            <w:pPr>
              <w:jc w:val="center"/>
            </w:pPr>
            <w:r>
              <w:rPr>
                <w:b/>
                <w:bCs/>
              </w:rPr>
              <w:t>Template File</w:t>
            </w:r>
          </w:p>
        </w:tc>
        <w:tc>
          <w:tcPr>
            <w:tcW w:w="4680" w:type="dxa"/>
            <w:tcBorders>
              <w:top w:val="single" w:sz="1" w:space="0" w:color="000000"/>
              <w:left w:val="single" w:sz="1" w:space="0" w:color="000000"/>
              <w:bottom w:val="single" w:sz="1" w:space="0" w:color="000000"/>
              <w:right w:val="single" w:sz="1" w:space="0" w:color="000000"/>
            </w:tcBorders>
            <w:shd w:val="clear" w:color="auto" w:fill="E8F4F8"/>
          </w:tcPr>
          <w:p w14:paraId="657F9F48" w14:textId="77777777" w:rsidR="00EA01D5" w:rsidRDefault="00000000">
            <w:pPr>
              <w:jc w:val="center"/>
            </w:pPr>
            <w:r>
              <w:rPr>
                <w:b/>
                <w:bCs/>
              </w:rPr>
              <w:t>Purpose</w:t>
            </w:r>
          </w:p>
        </w:tc>
      </w:tr>
      <w:tr w:rsidR="00EA01D5" w14:paraId="2FAAAF65" w14:textId="77777777">
        <w:tc>
          <w:tcPr>
            <w:tcW w:w="4680" w:type="dxa"/>
            <w:tcBorders>
              <w:top w:val="single" w:sz="1" w:space="0" w:color="000000"/>
              <w:left w:val="single" w:sz="1" w:space="0" w:color="000000"/>
              <w:bottom w:val="single" w:sz="1" w:space="0" w:color="000000"/>
              <w:right w:val="single" w:sz="1" w:space="0" w:color="000000"/>
            </w:tcBorders>
          </w:tcPr>
          <w:p w14:paraId="047D1DAB" w14:textId="77777777" w:rsidR="00EA01D5" w:rsidRDefault="00000000">
            <w:r>
              <w:t>base.html</w:t>
            </w:r>
          </w:p>
        </w:tc>
        <w:tc>
          <w:tcPr>
            <w:tcW w:w="4680" w:type="dxa"/>
            <w:tcBorders>
              <w:top w:val="single" w:sz="1" w:space="0" w:color="000000"/>
              <w:left w:val="single" w:sz="1" w:space="0" w:color="000000"/>
              <w:bottom w:val="single" w:sz="1" w:space="0" w:color="000000"/>
              <w:right w:val="single" w:sz="1" w:space="0" w:color="000000"/>
            </w:tcBorders>
          </w:tcPr>
          <w:p w14:paraId="4EE7DA33" w14:textId="77777777" w:rsidR="00EA01D5" w:rsidRDefault="00000000">
            <w:r>
              <w:t>Master template with navigation, header, footer</w:t>
            </w:r>
          </w:p>
        </w:tc>
      </w:tr>
      <w:tr w:rsidR="00EA01D5" w14:paraId="38E60ACD" w14:textId="77777777">
        <w:tc>
          <w:tcPr>
            <w:tcW w:w="4680" w:type="dxa"/>
            <w:tcBorders>
              <w:top w:val="single" w:sz="1" w:space="0" w:color="000000"/>
              <w:left w:val="single" w:sz="1" w:space="0" w:color="000000"/>
              <w:bottom w:val="single" w:sz="1" w:space="0" w:color="000000"/>
              <w:right w:val="single" w:sz="1" w:space="0" w:color="000000"/>
            </w:tcBorders>
          </w:tcPr>
          <w:p w14:paraId="42177980" w14:textId="77777777" w:rsidR="00EA01D5" w:rsidRDefault="00000000">
            <w:r>
              <w:lastRenderedPageBreak/>
              <w:t>login.html</w:t>
            </w:r>
          </w:p>
        </w:tc>
        <w:tc>
          <w:tcPr>
            <w:tcW w:w="4680" w:type="dxa"/>
            <w:tcBorders>
              <w:top w:val="single" w:sz="1" w:space="0" w:color="000000"/>
              <w:left w:val="single" w:sz="1" w:space="0" w:color="000000"/>
              <w:bottom w:val="single" w:sz="1" w:space="0" w:color="000000"/>
              <w:right w:val="single" w:sz="1" w:space="0" w:color="000000"/>
            </w:tcBorders>
          </w:tcPr>
          <w:p w14:paraId="199D0C1A" w14:textId="77777777" w:rsidR="00EA01D5" w:rsidRDefault="00000000">
            <w:r>
              <w:t>User authentication form</w:t>
            </w:r>
          </w:p>
        </w:tc>
      </w:tr>
      <w:tr w:rsidR="00EA01D5" w14:paraId="4B92DF7E" w14:textId="77777777">
        <w:tc>
          <w:tcPr>
            <w:tcW w:w="4680" w:type="dxa"/>
            <w:tcBorders>
              <w:top w:val="single" w:sz="1" w:space="0" w:color="000000"/>
              <w:left w:val="single" w:sz="1" w:space="0" w:color="000000"/>
              <w:bottom w:val="single" w:sz="1" w:space="0" w:color="000000"/>
              <w:right w:val="single" w:sz="1" w:space="0" w:color="000000"/>
            </w:tcBorders>
          </w:tcPr>
          <w:p w14:paraId="6C392DA4" w14:textId="77777777" w:rsidR="00EA01D5" w:rsidRDefault="00000000">
            <w:r>
              <w:t>register.html</w:t>
            </w:r>
          </w:p>
        </w:tc>
        <w:tc>
          <w:tcPr>
            <w:tcW w:w="4680" w:type="dxa"/>
            <w:tcBorders>
              <w:top w:val="single" w:sz="1" w:space="0" w:color="000000"/>
              <w:left w:val="single" w:sz="1" w:space="0" w:color="000000"/>
              <w:bottom w:val="single" w:sz="1" w:space="0" w:color="000000"/>
              <w:right w:val="single" w:sz="1" w:space="0" w:color="000000"/>
            </w:tcBorders>
          </w:tcPr>
          <w:p w14:paraId="6898DE3E" w14:textId="77777777" w:rsidR="00EA01D5" w:rsidRDefault="00000000">
            <w:r>
              <w:t>New user registration form</w:t>
            </w:r>
          </w:p>
        </w:tc>
      </w:tr>
      <w:tr w:rsidR="00EA01D5" w14:paraId="46DB3099" w14:textId="77777777">
        <w:tc>
          <w:tcPr>
            <w:tcW w:w="4680" w:type="dxa"/>
            <w:tcBorders>
              <w:top w:val="single" w:sz="1" w:space="0" w:color="000000"/>
              <w:left w:val="single" w:sz="1" w:space="0" w:color="000000"/>
              <w:bottom w:val="single" w:sz="1" w:space="0" w:color="000000"/>
              <w:right w:val="single" w:sz="1" w:space="0" w:color="000000"/>
            </w:tcBorders>
          </w:tcPr>
          <w:p w14:paraId="5C94BEFC" w14:textId="77777777" w:rsidR="00EA01D5" w:rsidRDefault="00000000">
            <w:r>
              <w:t>dashboard.html</w:t>
            </w:r>
          </w:p>
        </w:tc>
        <w:tc>
          <w:tcPr>
            <w:tcW w:w="4680" w:type="dxa"/>
            <w:tcBorders>
              <w:top w:val="single" w:sz="1" w:space="0" w:color="000000"/>
              <w:left w:val="single" w:sz="1" w:space="0" w:color="000000"/>
              <w:bottom w:val="single" w:sz="1" w:space="0" w:color="000000"/>
              <w:right w:val="single" w:sz="1" w:space="0" w:color="000000"/>
            </w:tcBorders>
          </w:tcPr>
          <w:p w14:paraId="516FBE0F" w14:textId="77777777" w:rsidR="00EA01D5" w:rsidRDefault="00000000">
            <w:r>
              <w:t>Financial summary with charts</w:t>
            </w:r>
          </w:p>
        </w:tc>
      </w:tr>
      <w:tr w:rsidR="00EA01D5" w14:paraId="24C106E3" w14:textId="77777777">
        <w:tc>
          <w:tcPr>
            <w:tcW w:w="4680" w:type="dxa"/>
            <w:tcBorders>
              <w:top w:val="single" w:sz="1" w:space="0" w:color="000000"/>
              <w:left w:val="single" w:sz="1" w:space="0" w:color="000000"/>
              <w:bottom w:val="single" w:sz="1" w:space="0" w:color="000000"/>
              <w:right w:val="single" w:sz="1" w:space="0" w:color="000000"/>
            </w:tcBorders>
          </w:tcPr>
          <w:p w14:paraId="61E42DAE" w14:textId="77777777" w:rsidR="00EA01D5" w:rsidRDefault="00000000">
            <w:r>
              <w:t>transactions.html</w:t>
            </w:r>
          </w:p>
        </w:tc>
        <w:tc>
          <w:tcPr>
            <w:tcW w:w="4680" w:type="dxa"/>
            <w:tcBorders>
              <w:top w:val="single" w:sz="1" w:space="0" w:color="000000"/>
              <w:left w:val="single" w:sz="1" w:space="0" w:color="000000"/>
              <w:bottom w:val="single" w:sz="1" w:space="0" w:color="000000"/>
              <w:right w:val="single" w:sz="1" w:space="0" w:color="000000"/>
            </w:tcBorders>
          </w:tcPr>
          <w:p w14:paraId="09B94CB9" w14:textId="77777777" w:rsidR="00EA01D5" w:rsidRDefault="00000000">
            <w:r>
              <w:t>Transaction list and entry form</w:t>
            </w:r>
          </w:p>
        </w:tc>
      </w:tr>
      <w:tr w:rsidR="00EA01D5" w14:paraId="69D09A26" w14:textId="77777777">
        <w:tc>
          <w:tcPr>
            <w:tcW w:w="4680" w:type="dxa"/>
            <w:tcBorders>
              <w:top w:val="single" w:sz="1" w:space="0" w:color="000000"/>
              <w:left w:val="single" w:sz="1" w:space="0" w:color="000000"/>
              <w:bottom w:val="single" w:sz="1" w:space="0" w:color="000000"/>
              <w:right w:val="single" w:sz="1" w:space="0" w:color="000000"/>
            </w:tcBorders>
          </w:tcPr>
          <w:p w14:paraId="1C31F65A" w14:textId="77777777" w:rsidR="00EA01D5" w:rsidRDefault="00000000">
            <w:r>
              <w:t>accounts.html</w:t>
            </w:r>
          </w:p>
        </w:tc>
        <w:tc>
          <w:tcPr>
            <w:tcW w:w="4680" w:type="dxa"/>
            <w:tcBorders>
              <w:top w:val="single" w:sz="1" w:space="0" w:color="000000"/>
              <w:left w:val="single" w:sz="1" w:space="0" w:color="000000"/>
              <w:bottom w:val="single" w:sz="1" w:space="0" w:color="000000"/>
              <w:right w:val="single" w:sz="1" w:space="0" w:color="000000"/>
            </w:tcBorders>
          </w:tcPr>
          <w:p w14:paraId="43C4A3E6" w14:textId="77777777" w:rsidR="00EA01D5" w:rsidRDefault="00000000">
            <w:r>
              <w:t>Account management interface</w:t>
            </w:r>
          </w:p>
        </w:tc>
      </w:tr>
      <w:tr w:rsidR="00EA01D5" w14:paraId="06B40DA2" w14:textId="77777777">
        <w:tc>
          <w:tcPr>
            <w:tcW w:w="4680" w:type="dxa"/>
            <w:tcBorders>
              <w:top w:val="single" w:sz="1" w:space="0" w:color="000000"/>
              <w:left w:val="single" w:sz="1" w:space="0" w:color="000000"/>
              <w:bottom w:val="single" w:sz="1" w:space="0" w:color="000000"/>
              <w:right w:val="single" w:sz="1" w:space="0" w:color="000000"/>
            </w:tcBorders>
          </w:tcPr>
          <w:p w14:paraId="02B69DB8" w14:textId="77777777" w:rsidR="00EA01D5" w:rsidRDefault="00000000">
            <w:r>
              <w:t>budgets.html</w:t>
            </w:r>
          </w:p>
        </w:tc>
        <w:tc>
          <w:tcPr>
            <w:tcW w:w="4680" w:type="dxa"/>
            <w:tcBorders>
              <w:top w:val="single" w:sz="1" w:space="0" w:color="000000"/>
              <w:left w:val="single" w:sz="1" w:space="0" w:color="000000"/>
              <w:bottom w:val="single" w:sz="1" w:space="0" w:color="000000"/>
              <w:right w:val="single" w:sz="1" w:space="0" w:color="000000"/>
            </w:tcBorders>
          </w:tcPr>
          <w:p w14:paraId="32CD3D43" w14:textId="77777777" w:rsidR="00EA01D5" w:rsidRDefault="00000000">
            <w:r>
              <w:t>Budget setup and monitoring</w:t>
            </w:r>
          </w:p>
        </w:tc>
      </w:tr>
      <w:tr w:rsidR="00EA01D5" w14:paraId="79224B25" w14:textId="77777777">
        <w:tc>
          <w:tcPr>
            <w:tcW w:w="4680" w:type="dxa"/>
            <w:tcBorders>
              <w:top w:val="single" w:sz="1" w:space="0" w:color="000000"/>
              <w:left w:val="single" w:sz="1" w:space="0" w:color="000000"/>
              <w:bottom w:val="single" w:sz="1" w:space="0" w:color="000000"/>
              <w:right w:val="single" w:sz="1" w:space="0" w:color="000000"/>
            </w:tcBorders>
          </w:tcPr>
          <w:p w14:paraId="447BC59C" w14:textId="77777777" w:rsidR="00EA01D5" w:rsidRDefault="00000000">
            <w:r>
              <w:t>reports.html</w:t>
            </w:r>
          </w:p>
        </w:tc>
        <w:tc>
          <w:tcPr>
            <w:tcW w:w="4680" w:type="dxa"/>
            <w:tcBorders>
              <w:top w:val="single" w:sz="1" w:space="0" w:color="000000"/>
              <w:left w:val="single" w:sz="1" w:space="0" w:color="000000"/>
              <w:bottom w:val="single" w:sz="1" w:space="0" w:color="000000"/>
              <w:right w:val="single" w:sz="1" w:space="0" w:color="000000"/>
            </w:tcBorders>
          </w:tcPr>
          <w:p w14:paraId="5B58CFA1" w14:textId="77777777" w:rsidR="00EA01D5" w:rsidRDefault="00000000">
            <w:r>
              <w:t>Financial reports and analytics</w:t>
            </w:r>
          </w:p>
        </w:tc>
      </w:tr>
    </w:tbl>
    <w:p w14:paraId="33A9CDB8" w14:textId="77777777" w:rsidR="00EA01D5" w:rsidRDefault="00000000">
      <w:pPr>
        <w:spacing w:before="300"/>
      </w:pPr>
      <w:r>
        <w:rPr>
          <w:b/>
          <w:bCs/>
        </w:rPr>
        <w:t>Class Relationships and Multiplicity:</w:t>
      </w:r>
    </w:p>
    <w:p w14:paraId="1445C850" w14:textId="1CB96E1C" w:rsidR="00EA01D5" w:rsidRDefault="00000000">
      <w:pPr>
        <w:pStyle w:val="ListParagraph"/>
        <w:numPr>
          <w:ilvl w:val="0"/>
          <w:numId w:val="2"/>
        </w:numPr>
      </w:pPr>
      <w:r>
        <w:t>User (1) ← → (</w:t>
      </w:r>
      <w:r w:rsidR="00FD5721">
        <w:t>1</w:t>
      </w:r>
      <w:r>
        <w:t xml:space="preserve">..*) Account: One user can have </w:t>
      </w:r>
      <w:r w:rsidR="00FD5721">
        <w:t>one</w:t>
      </w:r>
      <w:r>
        <w:t xml:space="preserve"> </w:t>
      </w:r>
      <w:r w:rsidR="00FD5721">
        <w:t>account.</w:t>
      </w:r>
    </w:p>
    <w:p w14:paraId="54226EF1" w14:textId="77777777" w:rsidR="00EA01D5" w:rsidRDefault="00000000">
      <w:pPr>
        <w:pStyle w:val="ListParagraph"/>
        <w:numPr>
          <w:ilvl w:val="0"/>
          <w:numId w:val="2"/>
        </w:numPr>
      </w:pPr>
      <w:r>
        <w:t>User (1) ← → (0..*) Transaction: One user can have multiple transactions</w:t>
      </w:r>
    </w:p>
    <w:p w14:paraId="4806F123" w14:textId="77777777" w:rsidR="00EA01D5" w:rsidRDefault="00000000">
      <w:pPr>
        <w:pStyle w:val="ListParagraph"/>
        <w:numPr>
          <w:ilvl w:val="0"/>
          <w:numId w:val="2"/>
        </w:numPr>
      </w:pPr>
      <w:r>
        <w:t>User (1) ← → (0..*) Category: One user can have multiple categories</w:t>
      </w:r>
    </w:p>
    <w:p w14:paraId="4D5DA088" w14:textId="77777777" w:rsidR="00EA01D5" w:rsidRDefault="00000000">
      <w:pPr>
        <w:pStyle w:val="ListParagraph"/>
        <w:numPr>
          <w:ilvl w:val="0"/>
          <w:numId w:val="2"/>
        </w:numPr>
      </w:pPr>
      <w:r>
        <w:t>User (1) ← → (0..*) Budget: One user can have multiple budgets</w:t>
      </w:r>
    </w:p>
    <w:p w14:paraId="1BE472ED" w14:textId="77777777" w:rsidR="00EA01D5" w:rsidRDefault="00000000">
      <w:pPr>
        <w:pStyle w:val="ListParagraph"/>
        <w:numPr>
          <w:ilvl w:val="0"/>
          <w:numId w:val="2"/>
        </w:numPr>
      </w:pPr>
      <w:r>
        <w:t>Account (1) ← → (0..*) Transaction: One account can have multiple transactions</w:t>
      </w:r>
    </w:p>
    <w:p w14:paraId="2619A8B2" w14:textId="77777777" w:rsidR="00EA01D5" w:rsidRDefault="00000000">
      <w:pPr>
        <w:pStyle w:val="ListParagraph"/>
        <w:numPr>
          <w:ilvl w:val="0"/>
          <w:numId w:val="2"/>
        </w:numPr>
      </w:pPr>
      <w:r>
        <w:t>Category (1) ← → (0..*) Transaction: One category can classify multiple transactions</w:t>
      </w:r>
    </w:p>
    <w:p w14:paraId="416969CA" w14:textId="77777777" w:rsidR="00EA01D5" w:rsidRDefault="00000000">
      <w:pPr>
        <w:pStyle w:val="ListParagraph"/>
        <w:numPr>
          <w:ilvl w:val="0"/>
          <w:numId w:val="2"/>
        </w:numPr>
      </w:pPr>
      <w:r>
        <w:t>Category (1) ← → (0..1) Budget: One category can have at most one budget per month</w:t>
      </w:r>
    </w:p>
    <w:p w14:paraId="040C3BE9" w14:textId="77777777" w:rsidR="00EA01D5" w:rsidRDefault="00000000">
      <w:pPr>
        <w:pStyle w:val="Heading3"/>
      </w:pPr>
      <w:r>
        <w:t>4.2.2 Sequence Diagrams</w:t>
      </w:r>
    </w:p>
    <w:p w14:paraId="6462FEBB" w14:textId="77777777" w:rsidR="00EA01D5" w:rsidRDefault="00000000">
      <w:r>
        <w:t>The following sequence diagrams illustrate the most critical and interactive system workflows, showing the interactions between Controller, Model, and View components over time.</w:t>
      </w:r>
    </w:p>
    <w:p w14:paraId="44D348C4" w14:textId="77777777" w:rsidR="00EA01D5" w:rsidRDefault="00EA01D5"/>
    <w:p w14:paraId="789B5234" w14:textId="77777777" w:rsidR="00EA01D5" w:rsidRDefault="00000000">
      <w:r>
        <w:rPr>
          <w:b/>
          <w:bCs/>
          <w:i/>
          <w:iCs/>
        </w:rPr>
        <w:t>Figure 3: User Login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163"/>
        <w:gridCol w:w="2737"/>
        <w:gridCol w:w="2170"/>
        <w:gridCol w:w="2156"/>
      </w:tblGrid>
      <w:tr w:rsidR="00EA01D5" w14:paraId="50218A9A"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79AD8E45" w14:textId="77777777" w:rsidR="00EA01D5" w:rsidRDefault="00000000">
            <w:pPr>
              <w:jc w:val="center"/>
            </w:pPr>
            <w:r>
              <w:rPr>
                <w:b/>
                <w:bCs/>
              </w:rPr>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1237F72A" w14:textId="77777777" w:rsidR="00EA01D5" w:rsidRDefault="00000000">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0811B0BF" w14:textId="77777777" w:rsidR="00EA01D5" w:rsidRDefault="00000000">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29B6427D" w14:textId="77777777" w:rsidR="00EA01D5" w:rsidRDefault="00000000">
            <w:pPr>
              <w:jc w:val="center"/>
            </w:pPr>
            <w:r>
              <w:rPr>
                <w:b/>
                <w:bCs/>
              </w:rPr>
              <w:t>View</w:t>
            </w:r>
          </w:p>
        </w:tc>
      </w:tr>
      <w:tr w:rsidR="00EA01D5" w14:paraId="46621ECC" w14:textId="77777777">
        <w:tc>
          <w:tcPr>
            <w:tcW w:w="2340" w:type="dxa"/>
            <w:tcBorders>
              <w:top w:val="single" w:sz="1" w:space="0" w:color="000000"/>
              <w:left w:val="single" w:sz="1" w:space="0" w:color="000000"/>
              <w:bottom w:val="single" w:sz="1" w:space="0" w:color="000000"/>
              <w:right w:val="single" w:sz="1" w:space="0" w:color="000000"/>
            </w:tcBorders>
          </w:tcPr>
          <w:p w14:paraId="31CF23F1" w14:textId="77777777" w:rsidR="00EA01D5" w:rsidRDefault="00000000">
            <w:r>
              <w:t>1. Navigate to /login</w:t>
            </w:r>
          </w:p>
        </w:tc>
        <w:tc>
          <w:tcPr>
            <w:tcW w:w="2340" w:type="dxa"/>
            <w:tcBorders>
              <w:top w:val="single" w:sz="1" w:space="0" w:color="000000"/>
              <w:left w:val="single" w:sz="1" w:space="0" w:color="000000"/>
              <w:bottom w:val="single" w:sz="1" w:space="0" w:color="000000"/>
              <w:right w:val="single" w:sz="1" w:space="0" w:color="000000"/>
            </w:tcBorders>
          </w:tcPr>
          <w:p w14:paraId="72A2A0E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4039B4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968D937" w14:textId="77777777" w:rsidR="00EA01D5" w:rsidRDefault="00EA01D5"/>
        </w:tc>
      </w:tr>
      <w:tr w:rsidR="00EA01D5" w14:paraId="685C7841" w14:textId="77777777">
        <w:tc>
          <w:tcPr>
            <w:tcW w:w="2340" w:type="dxa"/>
            <w:tcBorders>
              <w:top w:val="single" w:sz="1" w:space="0" w:color="000000"/>
              <w:left w:val="single" w:sz="1" w:space="0" w:color="000000"/>
              <w:bottom w:val="single" w:sz="1" w:space="0" w:color="000000"/>
              <w:right w:val="single" w:sz="1" w:space="0" w:color="000000"/>
            </w:tcBorders>
          </w:tcPr>
          <w:p w14:paraId="3D444FD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0B82C93" w14:textId="77777777" w:rsidR="00EA01D5" w:rsidRDefault="00000000">
            <w:r>
              <w:t>2. login() GET</w:t>
            </w:r>
          </w:p>
        </w:tc>
        <w:tc>
          <w:tcPr>
            <w:tcW w:w="2340" w:type="dxa"/>
            <w:tcBorders>
              <w:top w:val="single" w:sz="1" w:space="0" w:color="000000"/>
              <w:left w:val="single" w:sz="1" w:space="0" w:color="000000"/>
              <w:bottom w:val="single" w:sz="1" w:space="0" w:color="000000"/>
              <w:right w:val="single" w:sz="1" w:space="0" w:color="000000"/>
            </w:tcBorders>
          </w:tcPr>
          <w:p w14:paraId="3492B6BB"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B78E7AB" w14:textId="77777777" w:rsidR="00EA01D5" w:rsidRDefault="00EA01D5"/>
        </w:tc>
      </w:tr>
      <w:tr w:rsidR="00EA01D5" w14:paraId="470BA435" w14:textId="77777777">
        <w:tc>
          <w:tcPr>
            <w:tcW w:w="2340" w:type="dxa"/>
            <w:tcBorders>
              <w:top w:val="single" w:sz="1" w:space="0" w:color="000000"/>
              <w:left w:val="single" w:sz="1" w:space="0" w:color="000000"/>
              <w:bottom w:val="single" w:sz="1" w:space="0" w:color="000000"/>
              <w:right w:val="single" w:sz="1" w:space="0" w:color="000000"/>
            </w:tcBorders>
          </w:tcPr>
          <w:p w14:paraId="3E7E31D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A4B42AD" w14:textId="77777777" w:rsidR="00EA01D5" w:rsidRDefault="00000000">
            <w:r>
              <w:t>3. render_template()</w:t>
            </w:r>
          </w:p>
        </w:tc>
        <w:tc>
          <w:tcPr>
            <w:tcW w:w="2340" w:type="dxa"/>
            <w:tcBorders>
              <w:top w:val="single" w:sz="1" w:space="0" w:color="000000"/>
              <w:left w:val="single" w:sz="1" w:space="0" w:color="000000"/>
              <w:bottom w:val="single" w:sz="1" w:space="0" w:color="000000"/>
              <w:right w:val="single" w:sz="1" w:space="0" w:color="000000"/>
            </w:tcBorders>
          </w:tcPr>
          <w:p w14:paraId="0449AF7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9DCCF5B" w14:textId="77777777" w:rsidR="00EA01D5" w:rsidRDefault="00000000">
            <w:r>
              <w:t>4. Display login.html</w:t>
            </w:r>
          </w:p>
        </w:tc>
      </w:tr>
      <w:tr w:rsidR="00EA01D5" w14:paraId="0E5DEF88" w14:textId="77777777">
        <w:tc>
          <w:tcPr>
            <w:tcW w:w="2340" w:type="dxa"/>
            <w:tcBorders>
              <w:top w:val="single" w:sz="1" w:space="0" w:color="000000"/>
              <w:left w:val="single" w:sz="1" w:space="0" w:color="000000"/>
              <w:bottom w:val="single" w:sz="1" w:space="0" w:color="000000"/>
              <w:right w:val="single" w:sz="1" w:space="0" w:color="000000"/>
            </w:tcBorders>
          </w:tcPr>
          <w:p w14:paraId="24A77067" w14:textId="77777777" w:rsidR="00EA01D5" w:rsidRDefault="00000000">
            <w:r>
              <w:lastRenderedPageBreak/>
              <w:t>5. Enter email &amp; password, submit</w:t>
            </w:r>
          </w:p>
        </w:tc>
        <w:tc>
          <w:tcPr>
            <w:tcW w:w="2340" w:type="dxa"/>
            <w:tcBorders>
              <w:top w:val="single" w:sz="1" w:space="0" w:color="000000"/>
              <w:left w:val="single" w:sz="1" w:space="0" w:color="000000"/>
              <w:bottom w:val="single" w:sz="1" w:space="0" w:color="000000"/>
              <w:right w:val="single" w:sz="1" w:space="0" w:color="000000"/>
            </w:tcBorders>
          </w:tcPr>
          <w:p w14:paraId="468FEF8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AE47B7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A6135E8" w14:textId="77777777" w:rsidR="00EA01D5" w:rsidRDefault="00EA01D5"/>
        </w:tc>
      </w:tr>
      <w:tr w:rsidR="00EA01D5" w14:paraId="0FAB8538" w14:textId="77777777">
        <w:tc>
          <w:tcPr>
            <w:tcW w:w="2340" w:type="dxa"/>
            <w:tcBorders>
              <w:top w:val="single" w:sz="1" w:space="0" w:color="000000"/>
              <w:left w:val="single" w:sz="1" w:space="0" w:color="000000"/>
              <w:bottom w:val="single" w:sz="1" w:space="0" w:color="000000"/>
              <w:right w:val="single" w:sz="1" w:space="0" w:color="000000"/>
            </w:tcBorders>
          </w:tcPr>
          <w:p w14:paraId="44BAFD9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4A03545" w14:textId="77777777" w:rsidR="00EA01D5" w:rsidRDefault="00000000">
            <w:r>
              <w:t>6. login() POST, validate form</w:t>
            </w:r>
          </w:p>
        </w:tc>
        <w:tc>
          <w:tcPr>
            <w:tcW w:w="2340" w:type="dxa"/>
            <w:tcBorders>
              <w:top w:val="single" w:sz="1" w:space="0" w:color="000000"/>
              <w:left w:val="single" w:sz="1" w:space="0" w:color="000000"/>
              <w:bottom w:val="single" w:sz="1" w:space="0" w:color="000000"/>
              <w:right w:val="single" w:sz="1" w:space="0" w:color="000000"/>
            </w:tcBorders>
          </w:tcPr>
          <w:p w14:paraId="21286B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6B52DD1" w14:textId="77777777" w:rsidR="00EA01D5" w:rsidRDefault="00EA01D5"/>
        </w:tc>
      </w:tr>
      <w:tr w:rsidR="00EA01D5" w14:paraId="08435FE6" w14:textId="77777777">
        <w:tc>
          <w:tcPr>
            <w:tcW w:w="2340" w:type="dxa"/>
            <w:tcBorders>
              <w:top w:val="single" w:sz="1" w:space="0" w:color="000000"/>
              <w:left w:val="single" w:sz="1" w:space="0" w:color="000000"/>
              <w:bottom w:val="single" w:sz="1" w:space="0" w:color="000000"/>
              <w:right w:val="single" w:sz="1" w:space="0" w:color="000000"/>
            </w:tcBorders>
          </w:tcPr>
          <w:p w14:paraId="4222641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C66FA1C" w14:textId="77777777" w:rsidR="00EA01D5" w:rsidRDefault="00000000">
            <w:r>
              <w:t>7. User.query.filter_by(email)</w:t>
            </w:r>
          </w:p>
        </w:tc>
        <w:tc>
          <w:tcPr>
            <w:tcW w:w="2340" w:type="dxa"/>
            <w:tcBorders>
              <w:top w:val="single" w:sz="1" w:space="0" w:color="000000"/>
              <w:left w:val="single" w:sz="1" w:space="0" w:color="000000"/>
              <w:bottom w:val="single" w:sz="1" w:space="0" w:color="000000"/>
              <w:right w:val="single" w:sz="1" w:space="0" w:color="000000"/>
            </w:tcBorders>
          </w:tcPr>
          <w:p w14:paraId="5595D4A5" w14:textId="77777777" w:rsidR="00EA01D5" w:rsidRDefault="00000000">
            <w:r>
              <w:t>8. Query database</w:t>
            </w:r>
          </w:p>
        </w:tc>
        <w:tc>
          <w:tcPr>
            <w:tcW w:w="2340" w:type="dxa"/>
            <w:tcBorders>
              <w:top w:val="single" w:sz="1" w:space="0" w:color="000000"/>
              <w:left w:val="single" w:sz="1" w:space="0" w:color="000000"/>
              <w:bottom w:val="single" w:sz="1" w:space="0" w:color="000000"/>
              <w:right w:val="single" w:sz="1" w:space="0" w:color="000000"/>
            </w:tcBorders>
          </w:tcPr>
          <w:p w14:paraId="700B9AED" w14:textId="77777777" w:rsidR="00EA01D5" w:rsidRDefault="00EA01D5"/>
        </w:tc>
      </w:tr>
      <w:tr w:rsidR="00EA01D5" w14:paraId="7496E143" w14:textId="77777777">
        <w:tc>
          <w:tcPr>
            <w:tcW w:w="2340" w:type="dxa"/>
            <w:tcBorders>
              <w:top w:val="single" w:sz="1" w:space="0" w:color="000000"/>
              <w:left w:val="single" w:sz="1" w:space="0" w:color="000000"/>
              <w:bottom w:val="single" w:sz="1" w:space="0" w:color="000000"/>
              <w:right w:val="single" w:sz="1" w:space="0" w:color="000000"/>
            </w:tcBorders>
          </w:tcPr>
          <w:p w14:paraId="1BC2C05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9589B0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7400679" w14:textId="77777777" w:rsidR="00EA01D5" w:rsidRDefault="00000000">
            <w:r>
              <w:t>9. Return User object</w:t>
            </w:r>
          </w:p>
        </w:tc>
        <w:tc>
          <w:tcPr>
            <w:tcW w:w="2340" w:type="dxa"/>
            <w:tcBorders>
              <w:top w:val="single" w:sz="1" w:space="0" w:color="000000"/>
              <w:left w:val="single" w:sz="1" w:space="0" w:color="000000"/>
              <w:bottom w:val="single" w:sz="1" w:space="0" w:color="000000"/>
              <w:right w:val="single" w:sz="1" w:space="0" w:color="000000"/>
            </w:tcBorders>
          </w:tcPr>
          <w:p w14:paraId="6E45533B" w14:textId="77777777" w:rsidR="00EA01D5" w:rsidRDefault="00EA01D5"/>
        </w:tc>
      </w:tr>
      <w:tr w:rsidR="00EA01D5" w14:paraId="53461A3A" w14:textId="77777777">
        <w:tc>
          <w:tcPr>
            <w:tcW w:w="2340" w:type="dxa"/>
            <w:tcBorders>
              <w:top w:val="single" w:sz="1" w:space="0" w:color="000000"/>
              <w:left w:val="single" w:sz="1" w:space="0" w:color="000000"/>
              <w:bottom w:val="single" w:sz="1" w:space="0" w:color="000000"/>
              <w:right w:val="single" w:sz="1" w:space="0" w:color="000000"/>
            </w:tcBorders>
          </w:tcPr>
          <w:p w14:paraId="5B4CB7A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92E8CA9" w14:textId="77777777" w:rsidR="00EA01D5" w:rsidRDefault="00000000">
            <w:r>
              <w:t>10. user.check_password()</w:t>
            </w:r>
          </w:p>
        </w:tc>
        <w:tc>
          <w:tcPr>
            <w:tcW w:w="2340" w:type="dxa"/>
            <w:tcBorders>
              <w:top w:val="single" w:sz="1" w:space="0" w:color="000000"/>
              <w:left w:val="single" w:sz="1" w:space="0" w:color="000000"/>
              <w:bottom w:val="single" w:sz="1" w:space="0" w:color="000000"/>
              <w:right w:val="single" w:sz="1" w:space="0" w:color="000000"/>
            </w:tcBorders>
          </w:tcPr>
          <w:p w14:paraId="79D7070F" w14:textId="77777777" w:rsidR="00EA01D5" w:rsidRDefault="00000000">
            <w:r>
              <w:t>11. Verify hash</w:t>
            </w:r>
          </w:p>
        </w:tc>
        <w:tc>
          <w:tcPr>
            <w:tcW w:w="2340" w:type="dxa"/>
            <w:tcBorders>
              <w:top w:val="single" w:sz="1" w:space="0" w:color="000000"/>
              <w:left w:val="single" w:sz="1" w:space="0" w:color="000000"/>
              <w:bottom w:val="single" w:sz="1" w:space="0" w:color="000000"/>
              <w:right w:val="single" w:sz="1" w:space="0" w:color="000000"/>
            </w:tcBorders>
          </w:tcPr>
          <w:p w14:paraId="4936B838" w14:textId="77777777" w:rsidR="00EA01D5" w:rsidRDefault="00EA01D5"/>
        </w:tc>
      </w:tr>
      <w:tr w:rsidR="00EA01D5" w14:paraId="360D1F77" w14:textId="77777777">
        <w:tc>
          <w:tcPr>
            <w:tcW w:w="2340" w:type="dxa"/>
            <w:tcBorders>
              <w:top w:val="single" w:sz="1" w:space="0" w:color="000000"/>
              <w:left w:val="single" w:sz="1" w:space="0" w:color="000000"/>
              <w:bottom w:val="single" w:sz="1" w:space="0" w:color="000000"/>
              <w:right w:val="single" w:sz="1" w:space="0" w:color="000000"/>
            </w:tcBorders>
          </w:tcPr>
          <w:p w14:paraId="436913C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12800E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6B64D77" w14:textId="77777777" w:rsidR="00EA01D5" w:rsidRDefault="00000000">
            <w:r>
              <w:t>12. Return True/False</w:t>
            </w:r>
          </w:p>
        </w:tc>
        <w:tc>
          <w:tcPr>
            <w:tcW w:w="2340" w:type="dxa"/>
            <w:tcBorders>
              <w:top w:val="single" w:sz="1" w:space="0" w:color="000000"/>
              <w:left w:val="single" w:sz="1" w:space="0" w:color="000000"/>
              <w:bottom w:val="single" w:sz="1" w:space="0" w:color="000000"/>
              <w:right w:val="single" w:sz="1" w:space="0" w:color="000000"/>
            </w:tcBorders>
          </w:tcPr>
          <w:p w14:paraId="7AC6C1FE" w14:textId="77777777" w:rsidR="00EA01D5" w:rsidRDefault="00EA01D5"/>
        </w:tc>
      </w:tr>
      <w:tr w:rsidR="00EA01D5" w14:paraId="152DC773" w14:textId="77777777">
        <w:tc>
          <w:tcPr>
            <w:tcW w:w="2340" w:type="dxa"/>
            <w:tcBorders>
              <w:top w:val="single" w:sz="1" w:space="0" w:color="000000"/>
              <w:left w:val="single" w:sz="1" w:space="0" w:color="000000"/>
              <w:bottom w:val="single" w:sz="1" w:space="0" w:color="000000"/>
              <w:right w:val="single" w:sz="1" w:space="0" w:color="000000"/>
            </w:tcBorders>
          </w:tcPr>
          <w:p w14:paraId="307CEB2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356FA1C" w14:textId="77777777" w:rsidR="00EA01D5" w:rsidRDefault="00000000">
            <w:r>
              <w:t>13. login_user(), create session</w:t>
            </w:r>
          </w:p>
        </w:tc>
        <w:tc>
          <w:tcPr>
            <w:tcW w:w="2340" w:type="dxa"/>
            <w:tcBorders>
              <w:top w:val="single" w:sz="1" w:space="0" w:color="000000"/>
              <w:left w:val="single" w:sz="1" w:space="0" w:color="000000"/>
              <w:bottom w:val="single" w:sz="1" w:space="0" w:color="000000"/>
              <w:right w:val="single" w:sz="1" w:space="0" w:color="000000"/>
            </w:tcBorders>
          </w:tcPr>
          <w:p w14:paraId="7AC5D91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325334D" w14:textId="77777777" w:rsidR="00EA01D5" w:rsidRDefault="00EA01D5"/>
        </w:tc>
      </w:tr>
      <w:tr w:rsidR="00EA01D5" w14:paraId="1E23BBBB" w14:textId="77777777">
        <w:tc>
          <w:tcPr>
            <w:tcW w:w="2340" w:type="dxa"/>
            <w:tcBorders>
              <w:top w:val="single" w:sz="1" w:space="0" w:color="000000"/>
              <w:left w:val="single" w:sz="1" w:space="0" w:color="000000"/>
              <w:bottom w:val="single" w:sz="1" w:space="0" w:color="000000"/>
              <w:right w:val="single" w:sz="1" w:space="0" w:color="000000"/>
            </w:tcBorders>
          </w:tcPr>
          <w:p w14:paraId="18493C4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C9A3DCB" w14:textId="77777777" w:rsidR="00EA01D5" w:rsidRDefault="00000000">
            <w:r>
              <w:t>14. redirect(/dashboard)</w:t>
            </w:r>
          </w:p>
        </w:tc>
        <w:tc>
          <w:tcPr>
            <w:tcW w:w="2340" w:type="dxa"/>
            <w:tcBorders>
              <w:top w:val="single" w:sz="1" w:space="0" w:color="000000"/>
              <w:left w:val="single" w:sz="1" w:space="0" w:color="000000"/>
              <w:bottom w:val="single" w:sz="1" w:space="0" w:color="000000"/>
              <w:right w:val="single" w:sz="1" w:space="0" w:color="000000"/>
            </w:tcBorders>
          </w:tcPr>
          <w:p w14:paraId="544171F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DBD9C58" w14:textId="77777777" w:rsidR="00EA01D5" w:rsidRDefault="00EA01D5"/>
        </w:tc>
      </w:tr>
      <w:tr w:rsidR="00EA01D5" w14:paraId="04719DFE" w14:textId="77777777">
        <w:tc>
          <w:tcPr>
            <w:tcW w:w="2340" w:type="dxa"/>
            <w:tcBorders>
              <w:top w:val="single" w:sz="1" w:space="0" w:color="000000"/>
              <w:left w:val="single" w:sz="1" w:space="0" w:color="000000"/>
              <w:bottom w:val="single" w:sz="1" w:space="0" w:color="000000"/>
              <w:right w:val="single" w:sz="1" w:space="0" w:color="000000"/>
            </w:tcBorders>
          </w:tcPr>
          <w:p w14:paraId="5BE5ADCE" w14:textId="77777777" w:rsidR="00EA01D5" w:rsidRDefault="00000000">
            <w:r>
              <w:t>15. View dashboard</w:t>
            </w:r>
          </w:p>
        </w:tc>
        <w:tc>
          <w:tcPr>
            <w:tcW w:w="2340" w:type="dxa"/>
            <w:tcBorders>
              <w:top w:val="single" w:sz="1" w:space="0" w:color="000000"/>
              <w:left w:val="single" w:sz="1" w:space="0" w:color="000000"/>
              <w:bottom w:val="single" w:sz="1" w:space="0" w:color="000000"/>
              <w:right w:val="single" w:sz="1" w:space="0" w:color="000000"/>
            </w:tcBorders>
          </w:tcPr>
          <w:p w14:paraId="15498C8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1A0147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53D1C40" w14:textId="77777777" w:rsidR="00EA01D5" w:rsidRDefault="00EA01D5"/>
        </w:tc>
      </w:tr>
    </w:tbl>
    <w:p w14:paraId="15C6CB7A" w14:textId="77777777" w:rsidR="00EA01D5" w:rsidRDefault="00EA01D5">
      <w:pPr>
        <w:spacing w:before="400"/>
      </w:pPr>
    </w:p>
    <w:p w14:paraId="0678D5A0" w14:textId="77777777" w:rsidR="00EA01D5" w:rsidRDefault="00000000">
      <w:r>
        <w:rPr>
          <w:b/>
          <w:bCs/>
          <w:i/>
          <w:iCs/>
        </w:rPr>
        <w:t>Figure 4: Add Transaction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757"/>
        <w:gridCol w:w="3760"/>
        <w:gridCol w:w="2010"/>
        <w:gridCol w:w="1699"/>
      </w:tblGrid>
      <w:tr w:rsidR="00EA01D5" w14:paraId="05F84473"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64A8077B" w14:textId="77777777" w:rsidR="00EA01D5" w:rsidRDefault="00000000">
            <w:pPr>
              <w:jc w:val="center"/>
            </w:pPr>
            <w:r>
              <w:rPr>
                <w:b/>
                <w:bCs/>
              </w:rPr>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1D33E7E8" w14:textId="77777777" w:rsidR="00EA01D5" w:rsidRDefault="00000000">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6B546A2C" w14:textId="77777777" w:rsidR="00EA01D5" w:rsidRDefault="00000000">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207A1159" w14:textId="77777777" w:rsidR="00EA01D5" w:rsidRDefault="00000000">
            <w:pPr>
              <w:jc w:val="center"/>
            </w:pPr>
            <w:r>
              <w:rPr>
                <w:b/>
                <w:bCs/>
              </w:rPr>
              <w:t>View</w:t>
            </w:r>
          </w:p>
        </w:tc>
      </w:tr>
      <w:tr w:rsidR="00EA01D5" w14:paraId="74CC479C" w14:textId="77777777">
        <w:tc>
          <w:tcPr>
            <w:tcW w:w="2340" w:type="dxa"/>
            <w:tcBorders>
              <w:top w:val="single" w:sz="1" w:space="0" w:color="000000"/>
              <w:left w:val="single" w:sz="1" w:space="0" w:color="000000"/>
              <w:bottom w:val="single" w:sz="1" w:space="0" w:color="000000"/>
              <w:right w:val="single" w:sz="1" w:space="0" w:color="000000"/>
            </w:tcBorders>
          </w:tcPr>
          <w:p w14:paraId="20669D56" w14:textId="77777777" w:rsidR="00EA01D5" w:rsidRDefault="00000000">
            <w:r>
              <w:t>1. Click Add Transaction</w:t>
            </w:r>
          </w:p>
        </w:tc>
        <w:tc>
          <w:tcPr>
            <w:tcW w:w="2340" w:type="dxa"/>
            <w:tcBorders>
              <w:top w:val="single" w:sz="1" w:space="0" w:color="000000"/>
              <w:left w:val="single" w:sz="1" w:space="0" w:color="000000"/>
              <w:bottom w:val="single" w:sz="1" w:space="0" w:color="000000"/>
              <w:right w:val="single" w:sz="1" w:space="0" w:color="000000"/>
            </w:tcBorders>
          </w:tcPr>
          <w:p w14:paraId="1BAEB08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7B60A8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DBF73DA" w14:textId="77777777" w:rsidR="00EA01D5" w:rsidRDefault="00EA01D5"/>
        </w:tc>
      </w:tr>
      <w:tr w:rsidR="00EA01D5" w14:paraId="512DDA0F" w14:textId="77777777">
        <w:tc>
          <w:tcPr>
            <w:tcW w:w="2340" w:type="dxa"/>
            <w:tcBorders>
              <w:top w:val="single" w:sz="1" w:space="0" w:color="000000"/>
              <w:left w:val="single" w:sz="1" w:space="0" w:color="000000"/>
              <w:bottom w:val="single" w:sz="1" w:space="0" w:color="000000"/>
              <w:right w:val="single" w:sz="1" w:space="0" w:color="000000"/>
            </w:tcBorders>
          </w:tcPr>
          <w:p w14:paraId="5BE42E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BDB7D77" w14:textId="77777777" w:rsidR="00EA01D5" w:rsidRDefault="00000000">
            <w:r>
              <w:t>2. add_transaction() GET</w:t>
            </w:r>
          </w:p>
        </w:tc>
        <w:tc>
          <w:tcPr>
            <w:tcW w:w="2340" w:type="dxa"/>
            <w:tcBorders>
              <w:top w:val="single" w:sz="1" w:space="0" w:color="000000"/>
              <w:left w:val="single" w:sz="1" w:space="0" w:color="000000"/>
              <w:bottom w:val="single" w:sz="1" w:space="0" w:color="000000"/>
              <w:right w:val="single" w:sz="1" w:space="0" w:color="000000"/>
            </w:tcBorders>
          </w:tcPr>
          <w:p w14:paraId="0E6923B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8AC82A" w14:textId="77777777" w:rsidR="00EA01D5" w:rsidRDefault="00EA01D5"/>
        </w:tc>
      </w:tr>
      <w:tr w:rsidR="00EA01D5" w14:paraId="547D47D5" w14:textId="77777777">
        <w:tc>
          <w:tcPr>
            <w:tcW w:w="2340" w:type="dxa"/>
            <w:tcBorders>
              <w:top w:val="single" w:sz="1" w:space="0" w:color="000000"/>
              <w:left w:val="single" w:sz="1" w:space="0" w:color="000000"/>
              <w:bottom w:val="single" w:sz="1" w:space="0" w:color="000000"/>
              <w:right w:val="single" w:sz="1" w:space="0" w:color="000000"/>
            </w:tcBorders>
          </w:tcPr>
          <w:p w14:paraId="6713536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B729996" w14:textId="77777777" w:rsidR="00EA01D5" w:rsidRDefault="00000000">
            <w:r>
              <w:t>3. Load accounts &amp; categories</w:t>
            </w:r>
          </w:p>
        </w:tc>
        <w:tc>
          <w:tcPr>
            <w:tcW w:w="2340" w:type="dxa"/>
            <w:tcBorders>
              <w:top w:val="single" w:sz="1" w:space="0" w:color="000000"/>
              <w:left w:val="single" w:sz="1" w:space="0" w:color="000000"/>
              <w:bottom w:val="single" w:sz="1" w:space="0" w:color="000000"/>
              <w:right w:val="single" w:sz="1" w:space="0" w:color="000000"/>
            </w:tcBorders>
          </w:tcPr>
          <w:p w14:paraId="267AF82B" w14:textId="77777777" w:rsidR="00EA01D5" w:rsidRDefault="00000000">
            <w:r>
              <w:t>4. Query user's data</w:t>
            </w:r>
          </w:p>
        </w:tc>
        <w:tc>
          <w:tcPr>
            <w:tcW w:w="2340" w:type="dxa"/>
            <w:tcBorders>
              <w:top w:val="single" w:sz="1" w:space="0" w:color="000000"/>
              <w:left w:val="single" w:sz="1" w:space="0" w:color="000000"/>
              <w:bottom w:val="single" w:sz="1" w:space="0" w:color="000000"/>
              <w:right w:val="single" w:sz="1" w:space="0" w:color="000000"/>
            </w:tcBorders>
          </w:tcPr>
          <w:p w14:paraId="568F5A05" w14:textId="77777777" w:rsidR="00EA01D5" w:rsidRDefault="00EA01D5"/>
        </w:tc>
      </w:tr>
      <w:tr w:rsidR="00EA01D5" w14:paraId="40BDEB41" w14:textId="77777777">
        <w:tc>
          <w:tcPr>
            <w:tcW w:w="2340" w:type="dxa"/>
            <w:tcBorders>
              <w:top w:val="single" w:sz="1" w:space="0" w:color="000000"/>
              <w:left w:val="single" w:sz="1" w:space="0" w:color="000000"/>
              <w:bottom w:val="single" w:sz="1" w:space="0" w:color="000000"/>
              <w:right w:val="single" w:sz="1" w:space="0" w:color="000000"/>
            </w:tcBorders>
          </w:tcPr>
          <w:p w14:paraId="6539A44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F60E35B"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FEFB8A" w14:textId="77777777" w:rsidR="00EA01D5" w:rsidRDefault="00000000">
            <w:r>
              <w:t>5. Return lists</w:t>
            </w:r>
          </w:p>
        </w:tc>
        <w:tc>
          <w:tcPr>
            <w:tcW w:w="2340" w:type="dxa"/>
            <w:tcBorders>
              <w:top w:val="single" w:sz="1" w:space="0" w:color="000000"/>
              <w:left w:val="single" w:sz="1" w:space="0" w:color="000000"/>
              <w:bottom w:val="single" w:sz="1" w:space="0" w:color="000000"/>
              <w:right w:val="single" w:sz="1" w:space="0" w:color="000000"/>
            </w:tcBorders>
          </w:tcPr>
          <w:p w14:paraId="3B04C31C" w14:textId="77777777" w:rsidR="00EA01D5" w:rsidRDefault="00EA01D5"/>
        </w:tc>
      </w:tr>
      <w:tr w:rsidR="00EA01D5" w14:paraId="6AD8127D" w14:textId="77777777">
        <w:tc>
          <w:tcPr>
            <w:tcW w:w="2340" w:type="dxa"/>
            <w:tcBorders>
              <w:top w:val="single" w:sz="1" w:space="0" w:color="000000"/>
              <w:left w:val="single" w:sz="1" w:space="0" w:color="000000"/>
              <w:bottom w:val="single" w:sz="1" w:space="0" w:color="000000"/>
              <w:right w:val="single" w:sz="1" w:space="0" w:color="000000"/>
            </w:tcBorders>
          </w:tcPr>
          <w:p w14:paraId="50F6ED8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C038134" w14:textId="77777777" w:rsidR="00EA01D5" w:rsidRDefault="00000000">
            <w:r>
              <w:t>6. render_template()</w:t>
            </w:r>
          </w:p>
        </w:tc>
        <w:tc>
          <w:tcPr>
            <w:tcW w:w="2340" w:type="dxa"/>
            <w:tcBorders>
              <w:top w:val="single" w:sz="1" w:space="0" w:color="000000"/>
              <w:left w:val="single" w:sz="1" w:space="0" w:color="000000"/>
              <w:bottom w:val="single" w:sz="1" w:space="0" w:color="000000"/>
              <w:right w:val="single" w:sz="1" w:space="0" w:color="000000"/>
            </w:tcBorders>
          </w:tcPr>
          <w:p w14:paraId="1D8078F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4AD63BC" w14:textId="77777777" w:rsidR="00EA01D5" w:rsidRDefault="00000000">
            <w:r>
              <w:t>7. Display transaction form</w:t>
            </w:r>
          </w:p>
        </w:tc>
      </w:tr>
      <w:tr w:rsidR="00EA01D5" w14:paraId="616F18B4" w14:textId="77777777">
        <w:tc>
          <w:tcPr>
            <w:tcW w:w="2340" w:type="dxa"/>
            <w:tcBorders>
              <w:top w:val="single" w:sz="1" w:space="0" w:color="000000"/>
              <w:left w:val="single" w:sz="1" w:space="0" w:color="000000"/>
              <w:bottom w:val="single" w:sz="1" w:space="0" w:color="000000"/>
              <w:right w:val="single" w:sz="1" w:space="0" w:color="000000"/>
            </w:tcBorders>
          </w:tcPr>
          <w:p w14:paraId="7E4A3486" w14:textId="77777777" w:rsidR="00EA01D5" w:rsidRDefault="00000000">
            <w:r>
              <w:t>8. Fill form: amount, date, account, category, description</w:t>
            </w:r>
          </w:p>
        </w:tc>
        <w:tc>
          <w:tcPr>
            <w:tcW w:w="2340" w:type="dxa"/>
            <w:tcBorders>
              <w:top w:val="single" w:sz="1" w:space="0" w:color="000000"/>
              <w:left w:val="single" w:sz="1" w:space="0" w:color="000000"/>
              <w:bottom w:val="single" w:sz="1" w:space="0" w:color="000000"/>
              <w:right w:val="single" w:sz="1" w:space="0" w:color="000000"/>
            </w:tcBorders>
          </w:tcPr>
          <w:p w14:paraId="7FCE074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DF9AF0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EBC1B47" w14:textId="77777777" w:rsidR="00EA01D5" w:rsidRDefault="00EA01D5"/>
        </w:tc>
      </w:tr>
      <w:tr w:rsidR="00EA01D5" w14:paraId="08F5C0D2" w14:textId="77777777">
        <w:tc>
          <w:tcPr>
            <w:tcW w:w="2340" w:type="dxa"/>
            <w:tcBorders>
              <w:top w:val="single" w:sz="1" w:space="0" w:color="000000"/>
              <w:left w:val="single" w:sz="1" w:space="0" w:color="000000"/>
              <w:bottom w:val="single" w:sz="1" w:space="0" w:color="000000"/>
              <w:right w:val="single" w:sz="1" w:space="0" w:color="000000"/>
            </w:tcBorders>
          </w:tcPr>
          <w:p w14:paraId="7E13AE25" w14:textId="77777777" w:rsidR="00EA01D5" w:rsidRDefault="00000000">
            <w:r>
              <w:t>9. Submit form</w:t>
            </w:r>
          </w:p>
        </w:tc>
        <w:tc>
          <w:tcPr>
            <w:tcW w:w="2340" w:type="dxa"/>
            <w:tcBorders>
              <w:top w:val="single" w:sz="1" w:space="0" w:color="000000"/>
              <w:left w:val="single" w:sz="1" w:space="0" w:color="000000"/>
              <w:bottom w:val="single" w:sz="1" w:space="0" w:color="000000"/>
              <w:right w:val="single" w:sz="1" w:space="0" w:color="000000"/>
            </w:tcBorders>
          </w:tcPr>
          <w:p w14:paraId="540CABD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5292E4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7E00A3F" w14:textId="77777777" w:rsidR="00EA01D5" w:rsidRDefault="00EA01D5"/>
        </w:tc>
      </w:tr>
      <w:tr w:rsidR="00EA01D5" w14:paraId="29378E1A" w14:textId="77777777">
        <w:tc>
          <w:tcPr>
            <w:tcW w:w="2340" w:type="dxa"/>
            <w:tcBorders>
              <w:top w:val="single" w:sz="1" w:space="0" w:color="000000"/>
              <w:left w:val="single" w:sz="1" w:space="0" w:color="000000"/>
              <w:bottom w:val="single" w:sz="1" w:space="0" w:color="000000"/>
              <w:right w:val="single" w:sz="1" w:space="0" w:color="000000"/>
            </w:tcBorders>
          </w:tcPr>
          <w:p w14:paraId="56F2F90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24858FC" w14:textId="77777777" w:rsidR="00EA01D5" w:rsidRDefault="00000000">
            <w:r>
              <w:t>10. add_transaction() POST, validate inputs</w:t>
            </w:r>
          </w:p>
        </w:tc>
        <w:tc>
          <w:tcPr>
            <w:tcW w:w="2340" w:type="dxa"/>
            <w:tcBorders>
              <w:top w:val="single" w:sz="1" w:space="0" w:color="000000"/>
              <w:left w:val="single" w:sz="1" w:space="0" w:color="000000"/>
              <w:bottom w:val="single" w:sz="1" w:space="0" w:color="000000"/>
              <w:right w:val="single" w:sz="1" w:space="0" w:color="000000"/>
            </w:tcBorders>
          </w:tcPr>
          <w:p w14:paraId="6C8A946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B6C6A52" w14:textId="77777777" w:rsidR="00EA01D5" w:rsidRDefault="00EA01D5"/>
        </w:tc>
      </w:tr>
      <w:tr w:rsidR="00EA01D5" w14:paraId="0A827670" w14:textId="77777777">
        <w:tc>
          <w:tcPr>
            <w:tcW w:w="2340" w:type="dxa"/>
            <w:tcBorders>
              <w:top w:val="single" w:sz="1" w:space="0" w:color="000000"/>
              <w:left w:val="single" w:sz="1" w:space="0" w:color="000000"/>
              <w:bottom w:val="single" w:sz="1" w:space="0" w:color="000000"/>
              <w:right w:val="single" w:sz="1" w:space="0" w:color="000000"/>
            </w:tcBorders>
          </w:tcPr>
          <w:p w14:paraId="53534BC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D8E939E" w14:textId="77777777" w:rsidR="00EA01D5" w:rsidRDefault="00000000">
            <w:r>
              <w:t>11. Create Transaction object</w:t>
            </w:r>
          </w:p>
        </w:tc>
        <w:tc>
          <w:tcPr>
            <w:tcW w:w="2340" w:type="dxa"/>
            <w:tcBorders>
              <w:top w:val="single" w:sz="1" w:space="0" w:color="000000"/>
              <w:left w:val="single" w:sz="1" w:space="0" w:color="000000"/>
              <w:bottom w:val="single" w:sz="1" w:space="0" w:color="000000"/>
              <w:right w:val="single" w:sz="1" w:space="0" w:color="000000"/>
            </w:tcBorders>
          </w:tcPr>
          <w:p w14:paraId="21C1E014" w14:textId="77777777" w:rsidR="00EA01D5" w:rsidRDefault="00000000">
            <w:r>
              <w:t>12. Validate amount</w:t>
            </w:r>
          </w:p>
        </w:tc>
        <w:tc>
          <w:tcPr>
            <w:tcW w:w="2340" w:type="dxa"/>
            <w:tcBorders>
              <w:top w:val="single" w:sz="1" w:space="0" w:color="000000"/>
              <w:left w:val="single" w:sz="1" w:space="0" w:color="000000"/>
              <w:bottom w:val="single" w:sz="1" w:space="0" w:color="000000"/>
              <w:right w:val="single" w:sz="1" w:space="0" w:color="000000"/>
            </w:tcBorders>
          </w:tcPr>
          <w:p w14:paraId="25BE2447" w14:textId="77777777" w:rsidR="00EA01D5" w:rsidRDefault="00EA01D5"/>
        </w:tc>
      </w:tr>
      <w:tr w:rsidR="00EA01D5" w14:paraId="704DC0E3" w14:textId="77777777">
        <w:tc>
          <w:tcPr>
            <w:tcW w:w="2340" w:type="dxa"/>
            <w:tcBorders>
              <w:top w:val="single" w:sz="1" w:space="0" w:color="000000"/>
              <w:left w:val="single" w:sz="1" w:space="0" w:color="000000"/>
              <w:bottom w:val="single" w:sz="1" w:space="0" w:color="000000"/>
              <w:right w:val="single" w:sz="1" w:space="0" w:color="000000"/>
            </w:tcBorders>
          </w:tcPr>
          <w:p w14:paraId="4A06547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FE358C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FD0EA28" w14:textId="77777777" w:rsidR="00EA01D5" w:rsidRDefault="00000000">
            <w:r>
              <w:t>13. db.session.add(), commit</w:t>
            </w:r>
          </w:p>
        </w:tc>
        <w:tc>
          <w:tcPr>
            <w:tcW w:w="2340" w:type="dxa"/>
            <w:tcBorders>
              <w:top w:val="single" w:sz="1" w:space="0" w:color="000000"/>
              <w:left w:val="single" w:sz="1" w:space="0" w:color="000000"/>
              <w:bottom w:val="single" w:sz="1" w:space="0" w:color="000000"/>
              <w:right w:val="single" w:sz="1" w:space="0" w:color="000000"/>
            </w:tcBorders>
          </w:tcPr>
          <w:p w14:paraId="0CB3FF17" w14:textId="77777777" w:rsidR="00EA01D5" w:rsidRDefault="00EA01D5"/>
        </w:tc>
      </w:tr>
      <w:tr w:rsidR="00EA01D5" w14:paraId="7E900426" w14:textId="77777777">
        <w:tc>
          <w:tcPr>
            <w:tcW w:w="2340" w:type="dxa"/>
            <w:tcBorders>
              <w:top w:val="single" w:sz="1" w:space="0" w:color="000000"/>
              <w:left w:val="single" w:sz="1" w:space="0" w:color="000000"/>
              <w:bottom w:val="single" w:sz="1" w:space="0" w:color="000000"/>
              <w:right w:val="single" w:sz="1" w:space="0" w:color="000000"/>
            </w:tcBorders>
          </w:tcPr>
          <w:p w14:paraId="71EDB2C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6EFA4B4" w14:textId="77777777" w:rsidR="00EA01D5" w:rsidRDefault="00000000">
            <w:r>
              <w:t>14. transaction.update_account_balance()</w:t>
            </w:r>
          </w:p>
        </w:tc>
        <w:tc>
          <w:tcPr>
            <w:tcW w:w="2340" w:type="dxa"/>
            <w:tcBorders>
              <w:top w:val="single" w:sz="1" w:space="0" w:color="000000"/>
              <w:left w:val="single" w:sz="1" w:space="0" w:color="000000"/>
              <w:bottom w:val="single" w:sz="1" w:space="0" w:color="000000"/>
              <w:right w:val="single" w:sz="1" w:space="0" w:color="000000"/>
            </w:tcBorders>
          </w:tcPr>
          <w:p w14:paraId="728E5A57" w14:textId="77777777" w:rsidR="00EA01D5" w:rsidRDefault="00000000">
            <w:r>
              <w:t>15. Update account balance</w:t>
            </w:r>
          </w:p>
        </w:tc>
        <w:tc>
          <w:tcPr>
            <w:tcW w:w="2340" w:type="dxa"/>
            <w:tcBorders>
              <w:top w:val="single" w:sz="1" w:space="0" w:color="000000"/>
              <w:left w:val="single" w:sz="1" w:space="0" w:color="000000"/>
              <w:bottom w:val="single" w:sz="1" w:space="0" w:color="000000"/>
              <w:right w:val="single" w:sz="1" w:space="0" w:color="000000"/>
            </w:tcBorders>
          </w:tcPr>
          <w:p w14:paraId="5A2CAA59" w14:textId="77777777" w:rsidR="00EA01D5" w:rsidRDefault="00EA01D5"/>
        </w:tc>
      </w:tr>
      <w:tr w:rsidR="00EA01D5" w14:paraId="591D3B94" w14:textId="77777777">
        <w:tc>
          <w:tcPr>
            <w:tcW w:w="2340" w:type="dxa"/>
            <w:tcBorders>
              <w:top w:val="single" w:sz="1" w:space="0" w:color="000000"/>
              <w:left w:val="single" w:sz="1" w:space="0" w:color="000000"/>
              <w:bottom w:val="single" w:sz="1" w:space="0" w:color="000000"/>
              <w:right w:val="single" w:sz="1" w:space="0" w:color="000000"/>
            </w:tcBorders>
          </w:tcPr>
          <w:p w14:paraId="75FC34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77B7354" w14:textId="77777777" w:rsidR="00EA01D5" w:rsidRDefault="00000000">
            <w:r>
              <w:t>16. flash('Transaction added'), redirect</w:t>
            </w:r>
          </w:p>
        </w:tc>
        <w:tc>
          <w:tcPr>
            <w:tcW w:w="2340" w:type="dxa"/>
            <w:tcBorders>
              <w:top w:val="single" w:sz="1" w:space="0" w:color="000000"/>
              <w:left w:val="single" w:sz="1" w:space="0" w:color="000000"/>
              <w:bottom w:val="single" w:sz="1" w:space="0" w:color="000000"/>
              <w:right w:val="single" w:sz="1" w:space="0" w:color="000000"/>
            </w:tcBorders>
          </w:tcPr>
          <w:p w14:paraId="060446F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D2254D4" w14:textId="77777777" w:rsidR="00EA01D5" w:rsidRDefault="00EA01D5"/>
        </w:tc>
      </w:tr>
      <w:tr w:rsidR="00EA01D5" w14:paraId="693B243E" w14:textId="77777777">
        <w:tc>
          <w:tcPr>
            <w:tcW w:w="2340" w:type="dxa"/>
            <w:tcBorders>
              <w:top w:val="single" w:sz="1" w:space="0" w:color="000000"/>
              <w:left w:val="single" w:sz="1" w:space="0" w:color="000000"/>
              <w:bottom w:val="single" w:sz="1" w:space="0" w:color="000000"/>
              <w:right w:val="single" w:sz="1" w:space="0" w:color="000000"/>
            </w:tcBorders>
          </w:tcPr>
          <w:p w14:paraId="518392A1" w14:textId="77777777" w:rsidR="00EA01D5" w:rsidRDefault="00000000">
            <w:r>
              <w:t>17. View updated transactions list</w:t>
            </w:r>
          </w:p>
        </w:tc>
        <w:tc>
          <w:tcPr>
            <w:tcW w:w="2340" w:type="dxa"/>
            <w:tcBorders>
              <w:top w:val="single" w:sz="1" w:space="0" w:color="000000"/>
              <w:left w:val="single" w:sz="1" w:space="0" w:color="000000"/>
              <w:bottom w:val="single" w:sz="1" w:space="0" w:color="000000"/>
              <w:right w:val="single" w:sz="1" w:space="0" w:color="000000"/>
            </w:tcBorders>
          </w:tcPr>
          <w:p w14:paraId="3F9CF9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420CEA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9A5D075" w14:textId="77777777" w:rsidR="00EA01D5" w:rsidRDefault="00EA01D5"/>
        </w:tc>
      </w:tr>
    </w:tbl>
    <w:p w14:paraId="1CEA5596" w14:textId="77777777" w:rsidR="00EA01D5" w:rsidRDefault="00000000">
      <w:r>
        <w:br w:type="page"/>
      </w:r>
    </w:p>
    <w:p w14:paraId="64E22705" w14:textId="77777777" w:rsidR="00EA01D5" w:rsidRDefault="00000000">
      <w:r>
        <w:rPr>
          <w:b/>
          <w:bCs/>
          <w:i/>
          <w:iCs/>
        </w:rPr>
        <w:lastRenderedPageBreak/>
        <w:t>Figure 5: Set Budget and Check Alert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20"/>
        <w:gridCol w:w="3118"/>
        <w:gridCol w:w="2145"/>
        <w:gridCol w:w="2043"/>
      </w:tblGrid>
      <w:tr w:rsidR="00EA01D5" w14:paraId="326BD591"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52FFC840" w14:textId="77777777" w:rsidR="00EA01D5" w:rsidRDefault="00000000">
            <w:pPr>
              <w:jc w:val="center"/>
            </w:pPr>
            <w:r>
              <w:rPr>
                <w:b/>
                <w:bCs/>
              </w:rPr>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39B22C7F" w14:textId="77777777" w:rsidR="00EA01D5" w:rsidRDefault="00000000">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0361D789" w14:textId="77777777" w:rsidR="00EA01D5" w:rsidRDefault="00000000">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5B965C9D" w14:textId="77777777" w:rsidR="00EA01D5" w:rsidRDefault="00000000">
            <w:pPr>
              <w:jc w:val="center"/>
            </w:pPr>
            <w:r>
              <w:rPr>
                <w:b/>
                <w:bCs/>
              </w:rPr>
              <w:t>View</w:t>
            </w:r>
          </w:p>
        </w:tc>
      </w:tr>
      <w:tr w:rsidR="00EA01D5" w14:paraId="1279DB6C" w14:textId="77777777">
        <w:tc>
          <w:tcPr>
            <w:tcW w:w="2340" w:type="dxa"/>
            <w:tcBorders>
              <w:top w:val="single" w:sz="1" w:space="0" w:color="000000"/>
              <w:left w:val="single" w:sz="1" w:space="0" w:color="000000"/>
              <w:bottom w:val="single" w:sz="1" w:space="0" w:color="000000"/>
              <w:right w:val="single" w:sz="1" w:space="0" w:color="000000"/>
            </w:tcBorders>
          </w:tcPr>
          <w:p w14:paraId="6DECF00B" w14:textId="77777777" w:rsidR="00EA01D5" w:rsidRDefault="00000000">
            <w:r>
              <w:t>1. Navigate to /budgets</w:t>
            </w:r>
          </w:p>
        </w:tc>
        <w:tc>
          <w:tcPr>
            <w:tcW w:w="2340" w:type="dxa"/>
            <w:tcBorders>
              <w:top w:val="single" w:sz="1" w:space="0" w:color="000000"/>
              <w:left w:val="single" w:sz="1" w:space="0" w:color="000000"/>
              <w:bottom w:val="single" w:sz="1" w:space="0" w:color="000000"/>
              <w:right w:val="single" w:sz="1" w:space="0" w:color="000000"/>
            </w:tcBorders>
          </w:tcPr>
          <w:p w14:paraId="35C1C41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58B93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6A9283F" w14:textId="77777777" w:rsidR="00EA01D5" w:rsidRDefault="00EA01D5"/>
        </w:tc>
      </w:tr>
      <w:tr w:rsidR="00EA01D5" w14:paraId="31A6F459" w14:textId="77777777">
        <w:tc>
          <w:tcPr>
            <w:tcW w:w="2340" w:type="dxa"/>
            <w:tcBorders>
              <w:top w:val="single" w:sz="1" w:space="0" w:color="000000"/>
              <w:left w:val="single" w:sz="1" w:space="0" w:color="000000"/>
              <w:bottom w:val="single" w:sz="1" w:space="0" w:color="000000"/>
              <w:right w:val="single" w:sz="1" w:space="0" w:color="000000"/>
            </w:tcBorders>
          </w:tcPr>
          <w:p w14:paraId="67E36C3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ABC4E3B" w14:textId="77777777" w:rsidR="00EA01D5" w:rsidRDefault="00000000">
            <w:r>
              <w:t>2. budgets() GET</w:t>
            </w:r>
          </w:p>
        </w:tc>
        <w:tc>
          <w:tcPr>
            <w:tcW w:w="2340" w:type="dxa"/>
            <w:tcBorders>
              <w:top w:val="single" w:sz="1" w:space="0" w:color="000000"/>
              <w:left w:val="single" w:sz="1" w:space="0" w:color="000000"/>
              <w:bottom w:val="single" w:sz="1" w:space="0" w:color="000000"/>
              <w:right w:val="single" w:sz="1" w:space="0" w:color="000000"/>
            </w:tcBorders>
          </w:tcPr>
          <w:p w14:paraId="451200C1" w14:textId="77777777" w:rsidR="00EA01D5" w:rsidRDefault="00000000">
            <w:r>
              <w:t>3. Load categories &amp; budgets</w:t>
            </w:r>
          </w:p>
        </w:tc>
        <w:tc>
          <w:tcPr>
            <w:tcW w:w="2340" w:type="dxa"/>
            <w:tcBorders>
              <w:top w:val="single" w:sz="1" w:space="0" w:color="000000"/>
              <w:left w:val="single" w:sz="1" w:space="0" w:color="000000"/>
              <w:bottom w:val="single" w:sz="1" w:space="0" w:color="000000"/>
              <w:right w:val="single" w:sz="1" w:space="0" w:color="000000"/>
            </w:tcBorders>
          </w:tcPr>
          <w:p w14:paraId="5EB3C55A" w14:textId="77777777" w:rsidR="00EA01D5" w:rsidRDefault="00EA01D5"/>
        </w:tc>
      </w:tr>
      <w:tr w:rsidR="00EA01D5" w14:paraId="6B559BD6" w14:textId="77777777">
        <w:tc>
          <w:tcPr>
            <w:tcW w:w="2340" w:type="dxa"/>
            <w:tcBorders>
              <w:top w:val="single" w:sz="1" w:space="0" w:color="000000"/>
              <w:left w:val="single" w:sz="1" w:space="0" w:color="000000"/>
              <w:bottom w:val="single" w:sz="1" w:space="0" w:color="000000"/>
              <w:right w:val="single" w:sz="1" w:space="0" w:color="000000"/>
            </w:tcBorders>
          </w:tcPr>
          <w:p w14:paraId="6CF8CE5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01037B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9375BF3" w14:textId="77777777" w:rsidR="00EA01D5" w:rsidRDefault="00000000">
            <w:r>
              <w:t>4. Return data</w:t>
            </w:r>
          </w:p>
        </w:tc>
        <w:tc>
          <w:tcPr>
            <w:tcW w:w="2340" w:type="dxa"/>
            <w:tcBorders>
              <w:top w:val="single" w:sz="1" w:space="0" w:color="000000"/>
              <w:left w:val="single" w:sz="1" w:space="0" w:color="000000"/>
              <w:bottom w:val="single" w:sz="1" w:space="0" w:color="000000"/>
              <w:right w:val="single" w:sz="1" w:space="0" w:color="000000"/>
            </w:tcBorders>
          </w:tcPr>
          <w:p w14:paraId="4BCF50A5" w14:textId="77777777" w:rsidR="00EA01D5" w:rsidRDefault="00000000">
            <w:r>
              <w:t>5. Display budgets.html</w:t>
            </w:r>
          </w:p>
        </w:tc>
      </w:tr>
      <w:tr w:rsidR="00EA01D5" w14:paraId="3F83C114" w14:textId="77777777">
        <w:tc>
          <w:tcPr>
            <w:tcW w:w="2340" w:type="dxa"/>
            <w:tcBorders>
              <w:top w:val="single" w:sz="1" w:space="0" w:color="000000"/>
              <w:left w:val="single" w:sz="1" w:space="0" w:color="000000"/>
              <w:bottom w:val="single" w:sz="1" w:space="0" w:color="000000"/>
              <w:right w:val="single" w:sz="1" w:space="0" w:color="000000"/>
            </w:tcBorders>
          </w:tcPr>
          <w:p w14:paraId="4E484F09" w14:textId="77777777" w:rsidR="00EA01D5" w:rsidRDefault="00000000">
            <w:r>
              <w:t>6. Fill budget form: category, month, limit</w:t>
            </w:r>
          </w:p>
        </w:tc>
        <w:tc>
          <w:tcPr>
            <w:tcW w:w="2340" w:type="dxa"/>
            <w:tcBorders>
              <w:top w:val="single" w:sz="1" w:space="0" w:color="000000"/>
              <w:left w:val="single" w:sz="1" w:space="0" w:color="000000"/>
              <w:bottom w:val="single" w:sz="1" w:space="0" w:color="000000"/>
              <w:right w:val="single" w:sz="1" w:space="0" w:color="000000"/>
            </w:tcBorders>
          </w:tcPr>
          <w:p w14:paraId="470CF47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70C790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48B4FDE" w14:textId="77777777" w:rsidR="00EA01D5" w:rsidRDefault="00EA01D5"/>
        </w:tc>
      </w:tr>
      <w:tr w:rsidR="00EA01D5" w14:paraId="28BA5517" w14:textId="77777777">
        <w:tc>
          <w:tcPr>
            <w:tcW w:w="2340" w:type="dxa"/>
            <w:tcBorders>
              <w:top w:val="single" w:sz="1" w:space="0" w:color="000000"/>
              <w:left w:val="single" w:sz="1" w:space="0" w:color="000000"/>
              <w:bottom w:val="single" w:sz="1" w:space="0" w:color="000000"/>
              <w:right w:val="single" w:sz="1" w:space="0" w:color="000000"/>
            </w:tcBorders>
          </w:tcPr>
          <w:p w14:paraId="3C92F668" w14:textId="77777777" w:rsidR="00EA01D5" w:rsidRDefault="00000000">
            <w:r>
              <w:t>7. Submit form</w:t>
            </w:r>
          </w:p>
        </w:tc>
        <w:tc>
          <w:tcPr>
            <w:tcW w:w="2340" w:type="dxa"/>
            <w:tcBorders>
              <w:top w:val="single" w:sz="1" w:space="0" w:color="000000"/>
              <w:left w:val="single" w:sz="1" w:space="0" w:color="000000"/>
              <w:bottom w:val="single" w:sz="1" w:space="0" w:color="000000"/>
              <w:right w:val="single" w:sz="1" w:space="0" w:color="000000"/>
            </w:tcBorders>
          </w:tcPr>
          <w:p w14:paraId="6D03BAF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3285EA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EC36303" w14:textId="77777777" w:rsidR="00EA01D5" w:rsidRDefault="00EA01D5"/>
        </w:tc>
      </w:tr>
      <w:tr w:rsidR="00EA01D5" w14:paraId="38ED79EB" w14:textId="77777777">
        <w:tc>
          <w:tcPr>
            <w:tcW w:w="2340" w:type="dxa"/>
            <w:tcBorders>
              <w:top w:val="single" w:sz="1" w:space="0" w:color="000000"/>
              <w:left w:val="single" w:sz="1" w:space="0" w:color="000000"/>
              <w:bottom w:val="single" w:sz="1" w:space="0" w:color="000000"/>
              <w:right w:val="single" w:sz="1" w:space="0" w:color="000000"/>
            </w:tcBorders>
          </w:tcPr>
          <w:p w14:paraId="0F5F158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DC951B4" w14:textId="77777777" w:rsidR="00EA01D5" w:rsidRDefault="00000000">
            <w:r>
              <w:t>8. set_budget() POST, validate</w:t>
            </w:r>
          </w:p>
        </w:tc>
        <w:tc>
          <w:tcPr>
            <w:tcW w:w="2340" w:type="dxa"/>
            <w:tcBorders>
              <w:top w:val="single" w:sz="1" w:space="0" w:color="000000"/>
              <w:left w:val="single" w:sz="1" w:space="0" w:color="000000"/>
              <w:bottom w:val="single" w:sz="1" w:space="0" w:color="000000"/>
              <w:right w:val="single" w:sz="1" w:space="0" w:color="000000"/>
            </w:tcBorders>
          </w:tcPr>
          <w:p w14:paraId="3F503DA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45B2D82" w14:textId="77777777" w:rsidR="00EA01D5" w:rsidRDefault="00EA01D5"/>
        </w:tc>
      </w:tr>
      <w:tr w:rsidR="00EA01D5" w14:paraId="67C2AFEF" w14:textId="77777777">
        <w:tc>
          <w:tcPr>
            <w:tcW w:w="2340" w:type="dxa"/>
            <w:tcBorders>
              <w:top w:val="single" w:sz="1" w:space="0" w:color="000000"/>
              <w:left w:val="single" w:sz="1" w:space="0" w:color="000000"/>
              <w:bottom w:val="single" w:sz="1" w:space="0" w:color="000000"/>
              <w:right w:val="single" w:sz="1" w:space="0" w:color="000000"/>
            </w:tcBorders>
          </w:tcPr>
          <w:p w14:paraId="096AEDD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633E151" w14:textId="77777777" w:rsidR="00EA01D5" w:rsidRDefault="00000000">
            <w:r>
              <w:t>9. Create Budget object</w:t>
            </w:r>
          </w:p>
        </w:tc>
        <w:tc>
          <w:tcPr>
            <w:tcW w:w="2340" w:type="dxa"/>
            <w:tcBorders>
              <w:top w:val="single" w:sz="1" w:space="0" w:color="000000"/>
              <w:left w:val="single" w:sz="1" w:space="0" w:color="000000"/>
              <w:bottom w:val="single" w:sz="1" w:space="0" w:color="000000"/>
              <w:right w:val="single" w:sz="1" w:space="0" w:color="000000"/>
            </w:tcBorders>
          </w:tcPr>
          <w:p w14:paraId="6F57DCCE" w14:textId="77777777" w:rsidR="00EA01D5" w:rsidRDefault="00000000">
            <w:r>
              <w:t>10. db.session.add()</w:t>
            </w:r>
          </w:p>
        </w:tc>
        <w:tc>
          <w:tcPr>
            <w:tcW w:w="2340" w:type="dxa"/>
            <w:tcBorders>
              <w:top w:val="single" w:sz="1" w:space="0" w:color="000000"/>
              <w:left w:val="single" w:sz="1" w:space="0" w:color="000000"/>
              <w:bottom w:val="single" w:sz="1" w:space="0" w:color="000000"/>
              <w:right w:val="single" w:sz="1" w:space="0" w:color="000000"/>
            </w:tcBorders>
          </w:tcPr>
          <w:p w14:paraId="18BEB8C2" w14:textId="77777777" w:rsidR="00EA01D5" w:rsidRDefault="00EA01D5"/>
        </w:tc>
      </w:tr>
      <w:tr w:rsidR="00EA01D5" w14:paraId="083E1972" w14:textId="77777777">
        <w:tc>
          <w:tcPr>
            <w:tcW w:w="2340" w:type="dxa"/>
            <w:tcBorders>
              <w:top w:val="single" w:sz="1" w:space="0" w:color="000000"/>
              <w:left w:val="single" w:sz="1" w:space="0" w:color="000000"/>
              <w:bottom w:val="single" w:sz="1" w:space="0" w:color="000000"/>
              <w:right w:val="single" w:sz="1" w:space="0" w:color="000000"/>
            </w:tcBorders>
          </w:tcPr>
          <w:p w14:paraId="32E44C4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B4EFB35" w14:textId="77777777" w:rsidR="00EA01D5" w:rsidRDefault="00000000">
            <w:r>
              <w:t>11. budget.update_current_spent()</w:t>
            </w:r>
          </w:p>
        </w:tc>
        <w:tc>
          <w:tcPr>
            <w:tcW w:w="2340" w:type="dxa"/>
            <w:tcBorders>
              <w:top w:val="single" w:sz="1" w:space="0" w:color="000000"/>
              <w:left w:val="single" w:sz="1" w:space="0" w:color="000000"/>
              <w:bottom w:val="single" w:sz="1" w:space="0" w:color="000000"/>
              <w:right w:val="single" w:sz="1" w:space="0" w:color="000000"/>
            </w:tcBorders>
          </w:tcPr>
          <w:p w14:paraId="20082208" w14:textId="77777777" w:rsidR="00EA01D5" w:rsidRDefault="00000000">
            <w:r>
              <w:t>12. Calculate spent amount</w:t>
            </w:r>
          </w:p>
        </w:tc>
        <w:tc>
          <w:tcPr>
            <w:tcW w:w="2340" w:type="dxa"/>
            <w:tcBorders>
              <w:top w:val="single" w:sz="1" w:space="0" w:color="000000"/>
              <w:left w:val="single" w:sz="1" w:space="0" w:color="000000"/>
              <w:bottom w:val="single" w:sz="1" w:space="0" w:color="000000"/>
              <w:right w:val="single" w:sz="1" w:space="0" w:color="000000"/>
            </w:tcBorders>
          </w:tcPr>
          <w:p w14:paraId="730E5775" w14:textId="77777777" w:rsidR="00EA01D5" w:rsidRDefault="00EA01D5"/>
        </w:tc>
      </w:tr>
      <w:tr w:rsidR="00EA01D5" w14:paraId="29A9D021" w14:textId="77777777">
        <w:tc>
          <w:tcPr>
            <w:tcW w:w="2340" w:type="dxa"/>
            <w:tcBorders>
              <w:top w:val="single" w:sz="1" w:space="0" w:color="000000"/>
              <w:left w:val="single" w:sz="1" w:space="0" w:color="000000"/>
              <w:bottom w:val="single" w:sz="1" w:space="0" w:color="000000"/>
              <w:right w:val="single" w:sz="1" w:space="0" w:color="000000"/>
            </w:tcBorders>
          </w:tcPr>
          <w:p w14:paraId="5162DA4B"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85D4BB5" w14:textId="77777777" w:rsidR="00EA01D5" w:rsidRDefault="00000000">
            <w:r>
              <w:t>13. budget.check_alert_threshold()</w:t>
            </w:r>
          </w:p>
        </w:tc>
        <w:tc>
          <w:tcPr>
            <w:tcW w:w="2340" w:type="dxa"/>
            <w:tcBorders>
              <w:top w:val="single" w:sz="1" w:space="0" w:color="000000"/>
              <w:left w:val="single" w:sz="1" w:space="0" w:color="000000"/>
              <w:bottom w:val="single" w:sz="1" w:space="0" w:color="000000"/>
              <w:right w:val="single" w:sz="1" w:space="0" w:color="000000"/>
            </w:tcBorders>
          </w:tcPr>
          <w:p w14:paraId="0E2E3E24" w14:textId="77777777" w:rsidR="00EA01D5" w:rsidRDefault="00000000">
            <w:r>
              <w:t>14. Compare percentage</w:t>
            </w:r>
          </w:p>
        </w:tc>
        <w:tc>
          <w:tcPr>
            <w:tcW w:w="2340" w:type="dxa"/>
            <w:tcBorders>
              <w:top w:val="single" w:sz="1" w:space="0" w:color="000000"/>
              <w:left w:val="single" w:sz="1" w:space="0" w:color="000000"/>
              <w:bottom w:val="single" w:sz="1" w:space="0" w:color="000000"/>
              <w:right w:val="single" w:sz="1" w:space="0" w:color="000000"/>
            </w:tcBorders>
          </w:tcPr>
          <w:p w14:paraId="1F12A753" w14:textId="77777777" w:rsidR="00EA01D5" w:rsidRDefault="00EA01D5"/>
        </w:tc>
      </w:tr>
      <w:tr w:rsidR="00EA01D5" w14:paraId="0C002014" w14:textId="77777777">
        <w:tc>
          <w:tcPr>
            <w:tcW w:w="2340" w:type="dxa"/>
            <w:tcBorders>
              <w:top w:val="single" w:sz="1" w:space="0" w:color="000000"/>
              <w:left w:val="single" w:sz="1" w:space="0" w:color="000000"/>
              <w:bottom w:val="single" w:sz="1" w:space="0" w:color="000000"/>
              <w:right w:val="single" w:sz="1" w:space="0" w:color="000000"/>
            </w:tcBorders>
          </w:tcPr>
          <w:p w14:paraId="72A245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653EC1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C9550DF" w14:textId="77777777" w:rsidR="00EA01D5" w:rsidRDefault="00000000">
            <w:r>
              <w:t>15. Return True if exceeded</w:t>
            </w:r>
          </w:p>
        </w:tc>
        <w:tc>
          <w:tcPr>
            <w:tcW w:w="2340" w:type="dxa"/>
            <w:tcBorders>
              <w:top w:val="single" w:sz="1" w:space="0" w:color="000000"/>
              <w:left w:val="single" w:sz="1" w:space="0" w:color="000000"/>
              <w:bottom w:val="single" w:sz="1" w:space="0" w:color="000000"/>
              <w:right w:val="single" w:sz="1" w:space="0" w:color="000000"/>
            </w:tcBorders>
          </w:tcPr>
          <w:p w14:paraId="374C7A64" w14:textId="77777777" w:rsidR="00EA01D5" w:rsidRDefault="00EA01D5"/>
        </w:tc>
      </w:tr>
      <w:tr w:rsidR="00EA01D5" w14:paraId="325CE8CF" w14:textId="77777777">
        <w:tc>
          <w:tcPr>
            <w:tcW w:w="2340" w:type="dxa"/>
            <w:tcBorders>
              <w:top w:val="single" w:sz="1" w:space="0" w:color="000000"/>
              <w:left w:val="single" w:sz="1" w:space="0" w:color="000000"/>
              <w:bottom w:val="single" w:sz="1" w:space="0" w:color="000000"/>
              <w:right w:val="single" w:sz="1" w:space="0" w:color="000000"/>
            </w:tcBorders>
          </w:tcPr>
          <w:p w14:paraId="7BDB594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8FC2972" w14:textId="77777777" w:rsidR="00EA01D5" w:rsidRDefault="00000000">
            <w:r>
              <w:t>16. flash warning if needed, redirect</w:t>
            </w:r>
          </w:p>
        </w:tc>
        <w:tc>
          <w:tcPr>
            <w:tcW w:w="2340" w:type="dxa"/>
            <w:tcBorders>
              <w:top w:val="single" w:sz="1" w:space="0" w:color="000000"/>
              <w:left w:val="single" w:sz="1" w:space="0" w:color="000000"/>
              <w:bottom w:val="single" w:sz="1" w:space="0" w:color="000000"/>
              <w:right w:val="single" w:sz="1" w:space="0" w:color="000000"/>
            </w:tcBorders>
          </w:tcPr>
          <w:p w14:paraId="6CCEC69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3A66AD2" w14:textId="77777777" w:rsidR="00EA01D5" w:rsidRDefault="00EA01D5"/>
        </w:tc>
      </w:tr>
      <w:tr w:rsidR="00EA01D5" w14:paraId="46C2B5BC" w14:textId="77777777">
        <w:tc>
          <w:tcPr>
            <w:tcW w:w="2340" w:type="dxa"/>
            <w:tcBorders>
              <w:top w:val="single" w:sz="1" w:space="0" w:color="000000"/>
              <w:left w:val="single" w:sz="1" w:space="0" w:color="000000"/>
              <w:bottom w:val="single" w:sz="1" w:space="0" w:color="000000"/>
              <w:right w:val="single" w:sz="1" w:space="0" w:color="000000"/>
            </w:tcBorders>
          </w:tcPr>
          <w:p w14:paraId="315C23F8" w14:textId="77777777" w:rsidR="00EA01D5" w:rsidRDefault="00000000">
            <w:r>
              <w:t>17. View budget with alert</w:t>
            </w:r>
          </w:p>
        </w:tc>
        <w:tc>
          <w:tcPr>
            <w:tcW w:w="2340" w:type="dxa"/>
            <w:tcBorders>
              <w:top w:val="single" w:sz="1" w:space="0" w:color="000000"/>
              <w:left w:val="single" w:sz="1" w:space="0" w:color="000000"/>
              <w:bottom w:val="single" w:sz="1" w:space="0" w:color="000000"/>
              <w:right w:val="single" w:sz="1" w:space="0" w:color="000000"/>
            </w:tcBorders>
          </w:tcPr>
          <w:p w14:paraId="36DCA19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930A03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97EF67B" w14:textId="77777777" w:rsidR="00EA01D5" w:rsidRDefault="00EA01D5"/>
        </w:tc>
      </w:tr>
    </w:tbl>
    <w:p w14:paraId="36C2BA19" w14:textId="77777777" w:rsidR="00EA01D5" w:rsidRDefault="00EA01D5">
      <w:pPr>
        <w:spacing w:before="400"/>
      </w:pPr>
    </w:p>
    <w:p w14:paraId="676A31E3" w14:textId="77777777" w:rsidR="00EA01D5" w:rsidRDefault="00000000">
      <w:r>
        <w:rPr>
          <w:b/>
          <w:bCs/>
          <w:i/>
          <w:iCs/>
        </w:rPr>
        <w:t>Figure 6: Generate Financial Report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69"/>
        <w:gridCol w:w="3023"/>
        <w:gridCol w:w="2119"/>
        <w:gridCol w:w="2015"/>
      </w:tblGrid>
      <w:tr w:rsidR="00EA01D5" w14:paraId="544623B8"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7008C560" w14:textId="77777777" w:rsidR="00EA01D5" w:rsidRDefault="00000000">
            <w:pPr>
              <w:jc w:val="center"/>
            </w:pPr>
            <w:r>
              <w:rPr>
                <w:b/>
                <w:bCs/>
              </w:rPr>
              <w:lastRenderedPageBreak/>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1B88F401" w14:textId="77777777" w:rsidR="00EA01D5" w:rsidRDefault="00000000">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70059537" w14:textId="77777777" w:rsidR="00EA01D5" w:rsidRDefault="00000000">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213A4A6E" w14:textId="77777777" w:rsidR="00EA01D5" w:rsidRDefault="00000000">
            <w:pPr>
              <w:jc w:val="center"/>
            </w:pPr>
            <w:r>
              <w:rPr>
                <w:b/>
                <w:bCs/>
              </w:rPr>
              <w:t>View</w:t>
            </w:r>
          </w:p>
        </w:tc>
      </w:tr>
      <w:tr w:rsidR="00EA01D5" w14:paraId="22A01EF1" w14:textId="77777777">
        <w:tc>
          <w:tcPr>
            <w:tcW w:w="2340" w:type="dxa"/>
            <w:tcBorders>
              <w:top w:val="single" w:sz="1" w:space="0" w:color="000000"/>
              <w:left w:val="single" w:sz="1" w:space="0" w:color="000000"/>
              <w:bottom w:val="single" w:sz="1" w:space="0" w:color="000000"/>
              <w:right w:val="single" w:sz="1" w:space="0" w:color="000000"/>
            </w:tcBorders>
          </w:tcPr>
          <w:p w14:paraId="21D527CE" w14:textId="77777777" w:rsidR="00EA01D5" w:rsidRDefault="00000000">
            <w:r>
              <w:t>1. Navigate to /reports</w:t>
            </w:r>
          </w:p>
        </w:tc>
        <w:tc>
          <w:tcPr>
            <w:tcW w:w="2340" w:type="dxa"/>
            <w:tcBorders>
              <w:top w:val="single" w:sz="1" w:space="0" w:color="000000"/>
              <w:left w:val="single" w:sz="1" w:space="0" w:color="000000"/>
              <w:bottom w:val="single" w:sz="1" w:space="0" w:color="000000"/>
              <w:right w:val="single" w:sz="1" w:space="0" w:color="000000"/>
            </w:tcBorders>
          </w:tcPr>
          <w:p w14:paraId="0964DB2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D37844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5D9E12B" w14:textId="77777777" w:rsidR="00EA01D5" w:rsidRDefault="00EA01D5"/>
        </w:tc>
      </w:tr>
      <w:tr w:rsidR="00EA01D5" w14:paraId="6E0B4411" w14:textId="77777777">
        <w:tc>
          <w:tcPr>
            <w:tcW w:w="2340" w:type="dxa"/>
            <w:tcBorders>
              <w:top w:val="single" w:sz="1" w:space="0" w:color="000000"/>
              <w:left w:val="single" w:sz="1" w:space="0" w:color="000000"/>
              <w:bottom w:val="single" w:sz="1" w:space="0" w:color="000000"/>
              <w:right w:val="single" w:sz="1" w:space="0" w:color="000000"/>
            </w:tcBorders>
          </w:tcPr>
          <w:p w14:paraId="73CFC1B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44866BA" w14:textId="77777777" w:rsidR="00EA01D5" w:rsidRDefault="00000000">
            <w:r>
              <w:t>2. reports() GET</w:t>
            </w:r>
          </w:p>
        </w:tc>
        <w:tc>
          <w:tcPr>
            <w:tcW w:w="2340" w:type="dxa"/>
            <w:tcBorders>
              <w:top w:val="single" w:sz="1" w:space="0" w:color="000000"/>
              <w:left w:val="single" w:sz="1" w:space="0" w:color="000000"/>
              <w:bottom w:val="single" w:sz="1" w:space="0" w:color="000000"/>
              <w:right w:val="single" w:sz="1" w:space="0" w:color="000000"/>
            </w:tcBorders>
          </w:tcPr>
          <w:p w14:paraId="689992C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6A1F39A" w14:textId="77777777" w:rsidR="00EA01D5" w:rsidRDefault="00000000">
            <w:r>
              <w:t>3. Display report options</w:t>
            </w:r>
          </w:p>
        </w:tc>
      </w:tr>
      <w:tr w:rsidR="00EA01D5" w14:paraId="1A336069" w14:textId="77777777">
        <w:tc>
          <w:tcPr>
            <w:tcW w:w="2340" w:type="dxa"/>
            <w:tcBorders>
              <w:top w:val="single" w:sz="1" w:space="0" w:color="000000"/>
              <w:left w:val="single" w:sz="1" w:space="0" w:color="000000"/>
              <w:bottom w:val="single" w:sz="1" w:space="0" w:color="000000"/>
              <w:right w:val="single" w:sz="1" w:space="0" w:color="000000"/>
            </w:tcBorders>
          </w:tcPr>
          <w:p w14:paraId="413F3A4F" w14:textId="77777777" w:rsidR="00EA01D5" w:rsidRDefault="00000000">
            <w:r>
              <w:t>4. Select date range &amp; report type</w:t>
            </w:r>
          </w:p>
        </w:tc>
        <w:tc>
          <w:tcPr>
            <w:tcW w:w="2340" w:type="dxa"/>
            <w:tcBorders>
              <w:top w:val="single" w:sz="1" w:space="0" w:color="000000"/>
              <w:left w:val="single" w:sz="1" w:space="0" w:color="000000"/>
              <w:bottom w:val="single" w:sz="1" w:space="0" w:color="000000"/>
              <w:right w:val="single" w:sz="1" w:space="0" w:color="000000"/>
            </w:tcBorders>
          </w:tcPr>
          <w:p w14:paraId="31ACC58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C22F4A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40FB8D9" w14:textId="77777777" w:rsidR="00EA01D5" w:rsidRDefault="00EA01D5"/>
        </w:tc>
      </w:tr>
      <w:tr w:rsidR="00EA01D5" w14:paraId="16537521" w14:textId="77777777">
        <w:tc>
          <w:tcPr>
            <w:tcW w:w="2340" w:type="dxa"/>
            <w:tcBorders>
              <w:top w:val="single" w:sz="1" w:space="0" w:color="000000"/>
              <w:left w:val="single" w:sz="1" w:space="0" w:color="000000"/>
              <w:bottom w:val="single" w:sz="1" w:space="0" w:color="000000"/>
              <w:right w:val="single" w:sz="1" w:space="0" w:color="000000"/>
            </w:tcBorders>
          </w:tcPr>
          <w:p w14:paraId="40064E1F" w14:textId="77777777" w:rsidR="00EA01D5" w:rsidRDefault="00000000">
            <w:r>
              <w:t>5. Click Generate Report</w:t>
            </w:r>
          </w:p>
        </w:tc>
        <w:tc>
          <w:tcPr>
            <w:tcW w:w="2340" w:type="dxa"/>
            <w:tcBorders>
              <w:top w:val="single" w:sz="1" w:space="0" w:color="000000"/>
              <w:left w:val="single" w:sz="1" w:space="0" w:color="000000"/>
              <w:bottom w:val="single" w:sz="1" w:space="0" w:color="000000"/>
              <w:right w:val="single" w:sz="1" w:space="0" w:color="000000"/>
            </w:tcBorders>
          </w:tcPr>
          <w:p w14:paraId="4CEFDB0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8B22DE7"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697BDA6" w14:textId="77777777" w:rsidR="00EA01D5" w:rsidRDefault="00EA01D5"/>
        </w:tc>
      </w:tr>
      <w:tr w:rsidR="00EA01D5" w14:paraId="6D62AF6A" w14:textId="77777777">
        <w:tc>
          <w:tcPr>
            <w:tcW w:w="2340" w:type="dxa"/>
            <w:tcBorders>
              <w:top w:val="single" w:sz="1" w:space="0" w:color="000000"/>
              <w:left w:val="single" w:sz="1" w:space="0" w:color="000000"/>
              <w:bottom w:val="single" w:sz="1" w:space="0" w:color="000000"/>
              <w:right w:val="single" w:sz="1" w:space="0" w:color="000000"/>
            </w:tcBorders>
          </w:tcPr>
          <w:p w14:paraId="1AC1351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11DFBB0" w14:textId="77777777" w:rsidR="00EA01D5" w:rsidRDefault="00000000">
            <w:r>
              <w:t>6. generate_report() POST</w:t>
            </w:r>
          </w:p>
        </w:tc>
        <w:tc>
          <w:tcPr>
            <w:tcW w:w="2340" w:type="dxa"/>
            <w:tcBorders>
              <w:top w:val="single" w:sz="1" w:space="0" w:color="000000"/>
              <w:left w:val="single" w:sz="1" w:space="0" w:color="000000"/>
              <w:bottom w:val="single" w:sz="1" w:space="0" w:color="000000"/>
              <w:right w:val="single" w:sz="1" w:space="0" w:color="000000"/>
            </w:tcBorders>
          </w:tcPr>
          <w:p w14:paraId="764D43F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D360B78" w14:textId="77777777" w:rsidR="00EA01D5" w:rsidRDefault="00EA01D5"/>
        </w:tc>
      </w:tr>
      <w:tr w:rsidR="00EA01D5" w14:paraId="013F71E1" w14:textId="77777777">
        <w:tc>
          <w:tcPr>
            <w:tcW w:w="2340" w:type="dxa"/>
            <w:tcBorders>
              <w:top w:val="single" w:sz="1" w:space="0" w:color="000000"/>
              <w:left w:val="single" w:sz="1" w:space="0" w:color="000000"/>
              <w:bottom w:val="single" w:sz="1" w:space="0" w:color="000000"/>
              <w:right w:val="single" w:sz="1" w:space="0" w:color="000000"/>
            </w:tcBorders>
          </w:tcPr>
          <w:p w14:paraId="7DF077E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D33F50B" w14:textId="77777777" w:rsidR="00EA01D5" w:rsidRDefault="00000000">
            <w:r>
              <w:t>7. user.get_monthly_summary()</w:t>
            </w:r>
          </w:p>
        </w:tc>
        <w:tc>
          <w:tcPr>
            <w:tcW w:w="2340" w:type="dxa"/>
            <w:tcBorders>
              <w:top w:val="single" w:sz="1" w:space="0" w:color="000000"/>
              <w:left w:val="single" w:sz="1" w:space="0" w:color="000000"/>
              <w:bottom w:val="single" w:sz="1" w:space="0" w:color="000000"/>
              <w:right w:val="single" w:sz="1" w:space="0" w:color="000000"/>
            </w:tcBorders>
          </w:tcPr>
          <w:p w14:paraId="1D4C55AE" w14:textId="77777777" w:rsidR="00EA01D5" w:rsidRDefault="00000000">
            <w:r>
              <w:t>8. Query transactions by date</w:t>
            </w:r>
          </w:p>
        </w:tc>
        <w:tc>
          <w:tcPr>
            <w:tcW w:w="2340" w:type="dxa"/>
            <w:tcBorders>
              <w:top w:val="single" w:sz="1" w:space="0" w:color="000000"/>
              <w:left w:val="single" w:sz="1" w:space="0" w:color="000000"/>
              <w:bottom w:val="single" w:sz="1" w:space="0" w:color="000000"/>
              <w:right w:val="single" w:sz="1" w:space="0" w:color="000000"/>
            </w:tcBorders>
          </w:tcPr>
          <w:p w14:paraId="147FADE9" w14:textId="77777777" w:rsidR="00EA01D5" w:rsidRDefault="00EA01D5"/>
        </w:tc>
      </w:tr>
      <w:tr w:rsidR="00EA01D5" w14:paraId="6F58B22D" w14:textId="77777777">
        <w:tc>
          <w:tcPr>
            <w:tcW w:w="2340" w:type="dxa"/>
            <w:tcBorders>
              <w:top w:val="single" w:sz="1" w:space="0" w:color="000000"/>
              <w:left w:val="single" w:sz="1" w:space="0" w:color="000000"/>
              <w:bottom w:val="single" w:sz="1" w:space="0" w:color="000000"/>
              <w:right w:val="single" w:sz="1" w:space="0" w:color="000000"/>
            </w:tcBorders>
          </w:tcPr>
          <w:p w14:paraId="7A007AF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F7B02D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D29E4A1" w14:textId="77777777" w:rsidR="00EA01D5" w:rsidRDefault="00000000">
            <w:r>
              <w:t>9. Calculate totals by category</w:t>
            </w:r>
          </w:p>
        </w:tc>
        <w:tc>
          <w:tcPr>
            <w:tcW w:w="2340" w:type="dxa"/>
            <w:tcBorders>
              <w:top w:val="single" w:sz="1" w:space="0" w:color="000000"/>
              <w:left w:val="single" w:sz="1" w:space="0" w:color="000000"/>
              <w:bottom w:val="single" w:sz="1" w:space="0" w:color="000000"/>
              <w:right w:val="single" w:sz="1" w:space="0" w:color="000000"/>
            </w:tcBorders>
          </w:tcPr>
          <w:p w14:paraId="3B34B035" w14:textId="77777777" w:rsidR="00EA01D5" w:rsidRDefault="00EA01D5"/>
        </w:tc>
      </w:tr>
      <w:tr w:rsidR="00EA01D5" w14:paraId="39FA008F" w14:textId="77777777">
        <w:tc>
          <w:tcPr>
            <w:tcW w:w="2340" w:type="dxa"/>
            <w:tcBorders>
              <w:top w:val="single" w:sz="1" w:space="0" w:color="000000"/>
              <w:left w:val="single" w:sz="1" w:space="0" w:color="000000"/>
              <w:bottom w:val="single" w:sz="1" w:space="0" w:color="000000"/>
              <w:right w:val="single" w:sz="1" w:space="0" w:color="000000"/>
            </w:tcBorders>
          </w:tcPr>
          <w:p w14:paraId="38B848C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0CCF1C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1653AD0" w14:textId="77777777" w:rsidR="00EA01D5" w:rsidRDefault="00000000">
            <w:r>
              <w:t>10. Compute statistics</w:t>
            </w:r>
          </w:p>
        </w:tc>
        <w:tc>
          <w:tcPr>
            <w:tcW w:w="2340" w:type="dxa"/>
            <w:tcBorders>
              <w:top w:val="single" w:sz="1" w:space="0" w:color="000000"/>
              <w:left w:val="single" w:sz="1" w:space="0" w:color="000000"/>
              <w:bottom w:val="single" w:sz="1" w:space="0" w:color="000000"/>
              <w:right w:val="single" w:sz="1" w:space="0" w:color="000000"/>
            </w:tcBorders>
          </w:tcPr>
          <w:p w14:paraId="438E0246" w14:textId="77777777" w:rsidR="00EA01D5" w:rsidRDefault="00EA01D5"/>
        </w:tc>
      </w:tr>
      <w:tr w:rsidR="00EA01D5" w14:paraId="5F5E55BF" w14:textId="77777777">
        <w:tc>
          <w:tcPr>
            <w:tcW w:w="2340" w:type="dxa"/>
            <w:tcBorders>
              <w:top w:val="single" w:sz="1" w:space="0" w:color="000000"/>
              <w:left w:val="single" w:sz="1" w:space="0" w:color="000000"/>
              <w:bottom w:val="single" w:sz="1" w:space="0" w:color="000000"/>
              <w:right w:val="single" w:sz="1" w:space="0" w:color="000000"/>
            </w:tcBorders>
          </w:tcPr>
          <w:p w14:paraId="46F45294"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610CF6F"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DF29CBA" w14:textId="77777777" w:rsidR="00EA01D5" w:rsidRDefault="00000000">
            <w:r>
              <w:t>11. Return summary dictionary</w:t>
            </w:r>
          </w:p>
        </w:tc>
        <w:tc>
          <w:tcPr>
            <w:tcW w:w="2340" w:type="dxa"/>
            <w:tcBorders>
              <w:top w:val="single" w:sz="1" w:space="0" w:color="000000"/>
              <w:left w:val="single" w:sz="1" w:space="0" w:color="000000"/>
              <w:bottom w:val="single" w:sz="1" w:space="0" w:color="000000"/>
              <w:right w:val="single" w:sz="1" w:space="0" w:color="000000"/>
            </w:tcBorders>
          </w:tcPr>
          <w:p w14:paraId="0F738FBF" w14:textId="77777777" w:rsidR="00EA01D5" w:rsidRDefault="00EA01D5"/>
        </w:tc>
      </w:tr>
      <w:tr w:rsidR="00EA01D5" w14:paraId="70D656C4" w14:textId="77777777">
        <w:tc>
          <w:tcPr>
            <w:tcW w:w="2340" w:type="dxa"/>
            <w:tcBorders>
              <w:top w:val="single" w:sz="1" w:space="0" w:color="000000"/>
              <w:left w:val="single" w:sz="1" w:space="0" w:color="000000"/>
              <w:bottom w:val="single" w:sz="1" w:space="0" w:color="000000"/>
              <w:right w:val="single" w:sz="1" w:space="0" w:color="000000"/>
            </w:tcBorders>
          </w:tcPr>
          <w:p w14:paraId="410C658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3A04138" w14:textId="77777777" w:rsidR="00EA01D5" w:rsidRDefault="00000000">
            <w:r>
              <w:t>12. Format data for charts</w:t>
            </w:r>
          </w:p>
        </w:tc>
        <w:tc>
          <w:tcPr>
            <w:tcW w:w="2340" w:type="dxa"/>
            <w:tcBorders>
              <w:top w:val="single" w:sz="1" w:space="0" w:color="000000"/>
              <w:left w:val="single" w:sz="1" w:space="0" w:color="000000"/>
              <w:bottom w:val="single" w:sz="1" w:space="0" w:color="000000"/>
              <w:right w:val="single" w:sz="1" w:space="0" w:color="000000"/>
            </w:tcBorders>
          </w:tcPr>
          <w:p w14:paraId="05F2ABE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9B99D5A" w14:textId="77777777" w:rsidR="00EA01D5" w:rsidRDefault="00EA01D5"/>
        </w:tc>
      </w:tr>
      <w:tr w:rsidR="00EA01D5" w14:paraId="66A8BEFC" w14:textId="77777777">
        <w:tc>
          <w:tcPr>
            <w:tcW w:w="2340" w:type="dxa"/>
            <w:tcBorders>
              <w:top w:val="single" w:sz="1" w:space="0" w:color="000000"/>
              <w:left w:val="single" w:sz="1" w:space="0" w:color="000000"/>
              <w:bottom w:val="single" w:sz="1" w:space="0" w:color="000000"/>
              <w:right w:val="single" w:sz="1" w:space="0" w:color="000000"/>
            </w:tcBorders>
          </w:tcPr>
          <w:p w14:paraId="69CB8B9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0B64F4F" w14:textId="77777777" w:rsidR="00EA01D5" w:rsidRDefault="00000000">
            <w:r>
              <w:t>13. render_template(report_data)</w:t>
            </w:r>
          </w:p>
        </w:tc>
        <w:tc>
          <w:tcPr>
            <w:tcW w:w="2340" w:type="dxa"/>
            <w:tcBorders>
              <w:top w:val="single" w:sz="1" w:space="0" w:color="000000"/>
              <w:left w:val="single" w:sz="1" w:space="0" w:color="000000"/>
              <w:bottom w:val="single" w:sz="1" w:space="0" w:color="000000"/>
              <w:right w:val="single" w:sz="1" w:space="0" w:color="000000"/>
            </w:tcBorders>
          </w:tcPr>
          <w:p w14:paraId="2D0D596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42C6843" w14:textId="77777777" w:rsidR="00EA01D5" w:rsidRDefault="00000000">
            <w:r>
              <w:t>14. Display reports with charts</w:t>
            </w:r>
          </w:p>
        </w:tc>
      </w:tr>
      <w:tr w:rsidR="00EA01D5" w14:paraId="614E1F7F" w14:textId="77777777">
        <w:tc>
          <w:tcPr>
            <w:tcW w:w="2340" w:type="dxa"/>
            <w:tcBorders>
              <w:top w:val="single" w:sz="1" w:space="0" w:color="000000"/>
              <w:left w:val="single" w:sz="1" w:space="0" w:color="000000"/>
              <w:bottom w:val="single" w:sz="1" w:space="0" w:color="000000"/>
              <w:right w:val="single" w:sz="1" w:space="0" w:color="000000"/>
            </w:tcBorders>
          </w:tcPr>
          <w:p w14:paraId="72B3B212" w14:textId="77777777" w:rsidR="00EA01D5" w:rsidRDefault="00000000">
            <w:r>
              <w:t>15. View visualized report</w:t>
            </w:r>
          </w:p>
        </w:tc>
        <w:tc>
          <w:tcPr>
            <w:tcW w:w="2340" w:type="dxa"/>
            <w:tcBorders>
              <w:top w:val="single" w:sz="1" w:space="0" w:color="000000"/>
              <w:left w:val="single" w:sz="1" w:space="0" w:color="000000"/>
              <w:bottom w:val="single" w:sz="1" w:space="0" w:color="000000"/>
              <w:right w:val="single" w:sz="1" w:space="0" w:color="000000"/>
            </w:tcBorders>
          </w:tcPr>
          <w:p w14:paraId="72C3454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845FF5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060EC18" w14:textId="77777777" w:rsidR="00EA01D5" w:rsidRDefault="00EA01D5"/>
        </w:tc>
      </w:tr>
    </w:tbl>
    <w:p w14:paraId="0D1B2F9E" w14:textId="77777777" w:rsidR="00EA01D5" w:rsidRDefault="00EA01D5">
      <w:pPr>
        <w:spacing w:before="400"/>
      </w:pPr>
    </w:p>
    <w:p w14:paraId="66FE8A20" w14:textId="77777777" w:rsidR="00EA01D5" w:rsidRDefault="00000000">
      <w:r>
        <w:rPr>
          <w:b/>
          <w:bCs/>
          <w:i/>
          <w:iCs/>
        </w:rPr>
        <w:t>Figure 7: Delete Transaction Sequence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54"/>
        <w:gridCol w:w="3041"/>
        <w:gridCol w:w="2272"/>
        <w:gridCol w:w="1859"/>
      </w:tblGrid>
      <w:tr w:rsidR="00EA01D5" w14:paraId="34E95A98" w14:textId="77777777">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4E05E3A3" w14:textId="77777777" w:rsidR="00EA01D5" w:rsidRDefault="00000000">
            <w:pPr>
              <w:jc w:val="center"/>
            </w:pPr>
            <w:r>
              <w:rPr>
                <w:b/>
                <w:bCs/>
              </w:rPr>
              <w:lastRenderedPageBreak/>
              <w:t>User</w:t>
            </w:r>
          </w:p>
        </w:tc>
        <w:tc>
          <w:tcPr>
            <w:tcW w:w="2340" w:type="dxa"/>
            <w:tcBorders>
              <w:top w:val="single" w:sz="1" w:space="0" w:color="000000"/>
              <w:left w:val="single" w:sz="1" w:space="0" w:color="000000"/>
              <w:bottom w:val="single" w:sz="1" w:space="0" w:color="000000"/>
              <w:right w:val="single" w:sz="1" w:space="0" w:color="000000"/>
            </w:tcBorders>
            <w:shd w:val="clear" w:color="auto" w:fill="FFF4E6"/>
          </w:tcPr>
          <w:p w14:paraId="52FAC146" w14:textId="77777777" w:rsidR="00EA01D5" w:rsidRDefault="00000000">
            <w:pPr>
              <w:jc w:val="center"/>
            </w:pPr>
            <w:r>
              <w:rPr>
                <w:b/>
                <w:bCs/>
              </w:rPr>
              <w:t>Controller</w:t>
            </w:r>
          </w:p>
        </w:tc>
        <w:tc>
          <w:tcPr>
            <w:tcW w:w="2340" w:type="dxa"/>
            <w:tcBorders>
              <w:top w:val="single" w:sz="1" w:space="0" w:color="000000"/>
              <w:left w:val="single" w:sz="1" w:space="0" w:color="000000"/>
              <w:bottom w:val="single" w:sz="1" w:space="0" w:color="000000"/>
              <w:right w:val="single" w:sz="1" w:space="0" w:color="000000"/>
            </w:tcBorders>
            <w:shd w:val="clear" w:color="auto" w:fill="E8F5E9"/>
          </w:tcPr>
          <w:p w14:paraId="78D58B32" w14:textId="77777777" w:rsidR="00EA01D5" w:rsidRDefault="00000000">
            <w:pPr>
              <w:jc w:val="center"/>
            </w:pPr>
            <w:r>
              <w:rPr>
                <w:b/>
                <w:bCs/>
              </w:rPr>
              <w:t>Model</w:t>
            </w:r>
          </w:p>
        </w:tc>
        <w:tc>
          <w:tcPr>
            <w:tcW w:w="2340" w:type="dxa"/>
            <w:tcBorders>
              <w:top w:val="single" w:sz="1" w:space="0" w:color="000000"/>
              <w:left w:val="single" w:sz="1" w:space="0" w:color="000000"/>
              <w:bottom w:val="single" w:sz="1" w:space="0" w:color="000000"/>
              <w:right w:val="single" w:sz="1" w:space="0" w:color="000000"/>
            </w:tcBorders>
            <w:shd w:val="clear" w:color="auto" w:fill="E8F4F8"/>
          </w:tcPr>
          <w:p w14:paraId="3349E52A" w14:textId="77777777" w:rsidR="00EA01D5" w:rsidRDefault="00000000">
            <w:pPr>
              <w:jc w:val="center"/>
            </w:pPr>
            <w:r>
              <w:rPr>
                <w:b/>
                <w:bCs/>
              </w:rPr>
              <w:t>View</w:t>
            </w:r>
          </w:p>
        </w:tc>
      </w:tr>
      <w:tr w:rsidR="00EA01D5" w14:paraId="78D71E6C" w14:textId="77777777">
        <w:tc>
          <w:tcPr>
            <w:tcW w:w="2340" w:type="dxa"/>
            <w:tcBorders>
              <w:top w:val="single" w:sz="1" w:space="0" w:color="000000"/>
              <w:left w:val="single" w:sz="1" w:space="0" w:color="000000"/>
              <w:bottom w:val="single" w:sz="1" w:space="0" w:color="000000"/>
              <w:right w:val="single" w:sz="1" w:space="0" w:color="000000"/>
            </w:tcBorders>
          </w:tcPr>
          <w:p w14:paraId="774546FE" w14:textId="77777777" w:rsidR="00EA01D5" w:rsidRDefault="00000000">
            <w:r>
              <w:t>1. Click Delete on transaction</w:t>
            </w:r>
          </w:p>
        </w:tc>
        <w:tc>
          <w:tcPr>
            <w:tcW w:w="2340" w:type="dxa"/>
            <w:tcBorders>
              <w:top w:val="single" w:sz="1" w:space="0" w:color="000000"/>
              <w:left w:val="single" w:sz="1" w:space="0" w:color="000000"/>
              <w:bottom w:val="single" w:sz="1" w:space="0" w:color="000000"/>
              <w:right w:val="single" w:sz="1" w:space="0" w:color="000000"/>
            </w:tcBorders>
          </w:tcPr>
          <w:p w14:paraId="37C16CF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27D3E55"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9CD021E" w14:textId="77777777" w:rsidR="00EA01D5" w:rsidRDefault="00EA01D5"/>
        </w:tc>
      </w:tr>
      <w:tr w:rsidR="00EA01D5" w14:paraId="7AE0E9AD" w14:textId="77777777">
        <w:tc>
          <w:tcPr>
            <w:tcW w:w="2340" w:type="dxa"/>
            <w:tcBorders>
              <w:top w:val="single" w:sz="1" w:space="0" w:color="000000"/>
              <w:left w:val="single" w:sz="1" w:space="0" w:color="000000"/>
              <w:bottom w:val="single" w:sz="1" w:space="0" w:color="000000"/>
              <w:right w:val="single" w:sz="1" w:space="0" w:color="000000"/>
            </w:tcBorders>
          </w:tcPr>
          <w:p w14:paraId="6FB71A28"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E73535C" w14:textId="77777777" w:rsidR="00EA01D5" w:rsidRDefault="00000000">
            <w:r>
              <w:t>2. delete_transaction(id) POST</w:t>
            </w:r>
          </w:p>
        </w:tc>
        <w:tc>
          <w:tcPr>
            <w:tcW w:w="2340" w:type="dxa"/>
            <w:tcBorders>
              <w:top w:val="single" w:sz="1" w:space="0" w:color="000000"/>
              <w:left w:val="single" w:sz="1" w:space="0" w:color="000000"/>
              <w:bottom w:val="single" w:sz="1" w:space="0" w:color="000000"/>
              <w:right w:val="single" w:sz="1" w:space="0" w:color="000000"/>
            </w:tcBorders>
          </w:tcPr>
          <w:p w14:paraId="0951E0BE"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5279737" w14:textId="77777777" w:rsidR="00EA01D5" w:rsidRDefault="00EA01D5"/>
        </w:tc>
      </w:tr>
      <w:tr w:rsidR="00EA01D5" w14:paraId="2DEF16D6" w14:textId="77777777">
        <w:tc>
          <w:tcPr>
            <w:tcW w:w="2340" w:type="dxa"/>
            <w:tcBorders>
              <w:top w:val="single" w:sz="1" w:space="0" w:color="000000"/>
              <w:left w:val="single" w:sz="1" w:space="0" w:color="000000"/>
              <w:bottom w:val="single" w:sz="1" w:space="0" w:color="000000"/>
              <w:right w:val="single" w:sz="1" w:space="0" w:color="000000"/>
            </w:tcBorders>
          </w:tcPr>
          <w:p w14:paraId="217183BE"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AD7C719" w14:textId="77777777" w:rsidR="00EA01D5" w:rsidRDefault="00000000">
            <w:r>
              <w:t>3. Verify ownership</w:t>
            </w:r>
          </w:p>
        </w:tc>
        <w:tc>
          <w:tcPr>
            <w:tcW w:w="2340" w:type="dxa"/>
            <w:tcBorders>
              <w:top w:val="single" w:sz="1" w:space="0" w:color="000000"/>
              <w:left w:val="single" w:sz="1" w:space="0" w:color="000000"/>
              <w:bottom w:val="single" w:sz="1" w:space="0" w:color="000000"/>
              <w:right w:val="single" w:sz="1" w:space="0" w:color="000000"/>
            </w:tcBorders>
          </w:tcPr>
          <w:p w14:paraId="62FDD0F6"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3E466720" w14:textId="77777777" w:rsidR="00EA01D5" w:rsidRDefault="00EA01D5"/>
        </w:tc>
      </w:tr>
      <w:tr w:rsidR="00EA01D5" w14:paraId="659BCE38" w14:textId="77777777">
        <w:tc>
          <w:tcPr>
            <w:tcW w:w="2340" w:type="dxa"/>
            <w:tcBorders>
              <w:top w:val="single" w:sz="1" w:space="0" w:color="000000"/>
              <w:left w:val="single" w:sz="1" w:space="0" w:color="000000"/>
              <w:bottom w:val="single" w:sz="1" w:space="0" w:color="000000"/>
              <w:right w:val="single" w:sz="1" w:space="0" w:color="000000"/>
            </w:tcBorders>
          </w:tcPr>
          <w:p w14:paraId="484BCBE9"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EDA7E04" w14:textId="77777777" w:rsidR="00EA01D5" w:rsidRDefault="00000000">
            <w:r>
              <w:t>4. Transaction.query.get(id)</w:t>
            </w:r>
          </w:p>
        </w:tc>
        <w:tc>
          <w:tcPr>
            <w:tcW w:w="2340" w:type="dxa"/>
            <w:tcBorders>
              <w:top w:val="single" w:sz="1" w:space="0" w:color="000000"/>
              <w:left w:val="single" w:sz="1" w:space="0" w:color="000000"/>
              <w:bottom w:val="single" w:sz="1" w:space="0" w:color="000000"/>
              <w:right w:val="single" w:sz="1" w:space="0" w:color="000000"/>
            </w:tcBorders>
          </w:tcPr>
          <w:p w14:paraId="3F212729" w14:textId="77777777" w:rsidR="00EA01D5" w:rsidRDefault="00000000">
            <w:r>
              <w:t>5. Fetch transaction</w:t>
            </w:r>
          </w:p>
        </w:tc>
        <w:tc>
          <w:tcPr>
            <w:tcW w:w="2340" w:type="dxa"/>
            <w:tcBorders>
              <w:top w:val="single" w:sz="1" w:space="0" w:color="000000"/>
              <w:left w:val="single" w:sz="1" w:space="0" w:color="000000"/>
              <w:bottom w:val="single" w:sz="1" w:space="0" w:color="000000"/>
              <w:right w:val="single" w:sz="1" w:space="0" w:color="000000"/>
            </w:tcBorders>
          </w:tcPr>
          <w:p w14:paraId="75E82336" w14:textId="77777777" w:rsidR="00EA01D5" w:rsidRDefault="00EA01D5"/>
        </w:tc>
      </w:tr>
      <w:tr w:rsidR="00EA01D5" w14:paraId="02A7658A" w14:textId="77777777">
        <w:tc>
          <w:tcPr>
            <w:tcW w:w="2340" w:type="dxa"/>
            <w:tcBorders>
              <w:top w:val="single" w:sz="1" w:space="0" w:color="000000"/>
              <w:left w:val="single" w:sz="1" w:space="0" w:color="000000"/>
              <w:bottom w:val="single" w:sz="1" w:space="0" w:color="000000"/>
              <w:right w:val="single" w:sz="1" w:space="0" w:color="000000"/>
            </w:tcBorders>
          </w:tcPr>
          <w:p w14:paraId="25432113"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B588A8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2EC63DF9" w14:textId="77777777" w:rsidR="00EA01D5" w:rsidRDefault="00000000">
            <w:r>
              <w:t>6. Return Transaction object</w:t>
            </w:r>
          </w:p>
        </w:tc>
        <w:tc>
          <w:tcPr>
            <w:tcW w:w="2340" w:type="dxa"/>
            <w:tcBorders>
              <w:top w:val="single" w:sz="1" w:space="0" w:color="000000"/>
              <w:left w:val="single" w:sz="1" w:space="0" w:color="000000"/>
              <w:bottom w:val="single" w:sz="1" w:space="0" w:color="000000"/>
              <w:right w:val="single" w:sz="1" w:space="0" w:color="000000"/>
            </w:tcBorders>
          </w:tcPr>
          <w:p w14:paraId="06443B66" w14:textId="77777777" w:rsidR="00EA01D5" w:rsidRDefault="00EA01D5"/>
        </w:tc>
      </w:tr>
      <w:tr w:rsidR="00EA01D5" w14:paraId="024155B4" w14:textId="77777777">
        <w:tc>
          <w:tcPr>
            <w:tcW w:w="2340" w:type="dxa"/>
            <w:tcBorders>
              <w:top w:val="single" w:sz="1" w:space="0" w:color="000000"/>
              <w:left w:val="single" w:sz="1" w:space="0" w:color="000000"/>
              <w:bottom w:val="single" w:sz="1" w:space="0" w:color="000000"/>
              <w:right w:val="single" w:sz="1" w:space="0" w:color="000000"/>
            </w:tcBorders>
          </w:tcPr>
          <w:p w14:paraId="6AEF1C6C"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224B67" w14:textId="77777777" w:rsidR="00EA01D5" w:rsidRDefault="00000000">
            <w:r>
              <w:t>7. Get account_id &amp; amount</w:t>
            </w:r>
          </w:p>
        </w:tc>
        <w:tc>
          <w:tcPr>
            <w:tcW w:w="2340" w:type="dxa"/>
            <w:tcBorders>
              <w:top w:val="single" w:sz="1" w:space="0" w:color="000000"/>
              <w:left w:val="single" w:sz="1" w:space="0" w:color="000000"/>
              <w:bottom w:val="single" w:sz="1" w:space="0" w:color="000000"/>
              <w:right w:val="single" w:sz="1" w:space="0" w:color="000000"/>
            </w:tcBorders>
          </w:tcPr>
          <w:p w14:paraId="28B39C0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0D75FB96" w14:textId="77777777" w:rsidR="00EA01D5" w:rsidRDefault="00EA01D5"/>
        </w:tc>
      </w:tr>
      <w:tr w:rsidR="00EA01D5" w14:paraId="6C66C92E" w14:textId="77777777">
        <w:tc>
          <w:tcPr>
            <w:tcW w:w="2340" w:type="dxa"/>
            <w:tcBorders>
              <w:top w:val="single" w:sz="1" w:space="0" w:color="000000"/>
              <w:left w:val="single" w:sz="1" w:space="0" w:color="000000"/>
              <w:bottom w:val="single" w:sz="1" w:space="0" w:color="000000"/>
              <w:right w:val="single" w:sz="1" w:space="0" w:color="000000"/>
            </w:tcBorders>
          </w:tcPr>
          <w:p w14:paraId="1F819450"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49238433" w14:textId="77777777" w:rsidR="00EA01D5" w:rsidRDefault="00000000">
            <w:r>
              <w:t>8. db.session.delete(transaction)</w:t>
            </w:r>
          </w:p>
        </w:tc>
        <w:tc>
          <w:tcPr>
            <w:tcW w:w="2340" w:type="dxa"/>
            <w:tcBorders>
              <w:top w:val="single" w:sz="1" w:space="0" w:color="000000"/>
              <w:left w:val="single" w:sz="1" w:space="0" w:color="000000"/>
              <w:bottom w:val="single" w:sz="1" w:space="0" w:color="000000"/>
              <w:right w:val="single" w:sz="1" w:space="0" w:color="000000"/>
            </w:tcBorders>
          </w:tcPr>
          <w:p w14:paraId="72937FC7" w14:textId="77777777" w:rsidR="00EA01D5" w:rsidRDefault="00000000">
            <w:r>
              <w:t>9. Delete from database</w:t>
            </w:r>
          </w:p>
        </w:tc>
        <w:tc>
          <w:tcPr>
            <w:tcW w:w="2340" w:type="dxa"/>
            <w:tcBorders>
              <w:top w:val="single" w:sz="1" w:space="0" w:color="000000"/>
              <w:left w:val="single" w:sz="1" w:space="0" w:color="000000"/>
              <w:bottom w:val="single" w:sz="1" w:space="0" w:color="000000"/>
              <w:right w:val="single" w:sz="1" w:space="0" w:color="000000"/>
            </w:tcBorders>
          </w:tcPr>
          <w:p w14:paraId="1F99DAAC" w14:textId="77777777" w:rsidR="00EA01D5" w:rsidRDefault="00EA01D5"/>
        </w:tc>
      </w:tr>
      <w:tr w:rsidR="00EA01D5" w14:paraId="41AFBD55" w14:textId="77777777">
        <w:tc>
          <w:tcPr>
            <w:tcW w:w="2340" w:type="dxa"/>
            <w:tcBorders>
              <w:top w:val="single" w:sz="1" w:space="0" w:color="000000"/>
              <w:left w:val="single" w:sz="1" w:space="0" w:color="000000"/>
              <w:bottom w:val="single" w:sz="1" w:space="0" w:color="000000"/>
              <w:right w:val="single" w:sz="1" w:space="0" w:color="000000"/>
            </w:tcBorders>
          </w:tcPr>
          <w:p w14:paraId="3E40DB9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59358061" w14:textId="77777777" w:rsidR="00EA01D5" w:rsidRDefault="00000000">
            <w:r>
              <w:t>10. account.update_balance()</w:t>
            </w:r>
          </w:p>
        </w:tc>
        <w:tc>
          <w:tcPr>
            <w:tcW w:w="2340" w:type="dxa"/>
            <w:tcBorders>
              <w:top w:val="single" w:sz="1" w:space="0" w:color="000000"/>
              <w:left w:val="single" w:sz="1" w:space="0" w:color="000000"/>
              <w:bottom w:val="single" w:sz="1" w:space="0" w:color="000000"/>
              <w:right w:val="single" w:sz="1" w:space="0" w:color="000000"/>
            </w:tcBorders>
          </w:tcPr>
          <w:p w14:paraId="748AF67B" w14:textId="77777777" w:rsidR="00EA01D5" w:rsidRDefault="00000000">
            <w:r>
              <w:t>11. Recalculate balance</w:t>
            </w:r>
          </w:p>
        </w:tc>
        <w:tc>
          <w:tcPr>
            <w:tcW w:w="2340" w:type="dxa"/>
            <w:tcBorders>
              <w:top w:val="single" w:sz="1" w:space="0" w:color="000000"/>
              <w:left w:val="single" w:sz="1" w:space="0" w:color="000000"/>
              <w:bottom w:val="single" w:sz="1" w:space="0" w:color="000000"/>
              <w:right w:val="single" w:sz="1" w:space="0" w:color="000000"/>
            </w:tcBorders>
          </w:tcPr>
          <w:p w14:paraId="121EC672" w14:textId="77777777" w:rsidR="00EA01D5" w:rsidRDefault="00EA01D5"/>
        </w:tc>
      </w:tr>
      <w:tr w:rsidR="00EA01D5" w14:paraId="3CAA301D" w14:textId="77777777">
        <w:tc>
          <w:tcPr>
            <w:tcW w:w="2340" w:type="dxa"/>
            <w:tcBorders>
              <w:top w:val="single" w:sz="1" w:space="0" w:color="000000"/>
              <w:left w:val="single" w:sz="1" w:space="0" w:color="000000"/>
              <w:bottom w:val="single" w:sz="1" w:space="0" w:color="000000"/>
              <w:right w:val="single" w:sz="1" w:space="0" w:color="000000"/>
            </w:tcBorders>
          </w:tcPr>
          <w:p w14:paraId="0DFF4F62"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6950C7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6F0CDF7D" w14:textId="77777777" w:rsidR="00EA01D5" w:rsidRDefault="00000000">
            <w:r>
              <w:t>12. db.session.commit()</w:t>
            </w:r>
          </w:p>
        </w:tc>
        <w:tc>
          <w:tcPr>
            <w:tcW w:w="2340" w:type="dxa"/>
            <w:tcBorders>
              <w:top w:val="single" w:sz="1" w:space="0" w:color="000000"/>
              <w:left w:val="single" w:sz="1" w:space="0" w:color="000000"/>
              <w:bottom w:val="single" w:sz="1" w:space="0" w:color="000000"/>
              <w:right w:val="single" w:sz="1" w:space="0" w:color="000000"/>
            </w:tcBorders>
          </w:tcPr>
          <w:p w14:paraId="5BE6B492" w14:textId="77777777" w:rsidR="00EA01D5" w:rsidRDefault="00EA01D5"/>
        </w:tc>
      </w:tr>
      <w:tr w:rsidR="00EA01D5" w14:paraId="1F55E3CA" w14:textId="77777777">
        <w:tc>
          <w:tcPr>
            <w:tcW w:w="2340" w:type="dxa"/>
            <w:tcBorders>
              <w:top w:val="single" w:sz="1" w:space="0" w:color="000000"/>
              <w:left w:val="single" w:sz="1" w:space="0" w:color="000000"/>
              <w:bottom w:val="single" w:sz="1" w:space="0" w:color="000000"/>
              <w:right w:val="single" w:sz="1" w:space="0" w:color="000000"/>
            </w:tcBorders>
          </w:tcPr>
          <w:p w14:paraId="680491AA"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2550B64" w14:textId="77777777" w:rsidR="00EA01D5" w:rsidRDefault="00000000">
            <w:r>
              <w:t>13. flash('Transaction deleted'), redirect</w:t>
            </w:r>
          </w:p>
        </w:tc>
        <w:tc>
          <w:tcPr>
            <w:tcW w:w="2340" w:type="dxa"/>
            <w:tcBorders>
              <w:top w:val="single" w:sz="1" w:space="0" w:color="000000"/>
              <w:left w:val="single" w:sz="1" w:space="0" w:color="000000"/>
              <w:bottom w:val="single" w:sz="1" w:space="0" w:color="000000"/>
              <w:right w:val="single" w:sz="1" w:space="0" w:color="000000"/>
            </w:tcBorders>
          </w:tcPr>
          <w:p w14:paraId="63A2ACA1"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2C58A41" w14:textId="77777777" w:rsidR="00EA01D5" w:rsidRDefault="00EA01D5"/>
        </w:tc>
      </w:tr>
      <w:tr w:rsidR="00EA01D5" w14:paraId="1E737F89" w14:textId="77777777">
        <w:tc>
          <w:tcPr>
            <w:tcW w:w="2340" w:type="dxa"/>
            <w:tcBorders>
              <w:top w:val="single" w:sz="1" w:space="0" w:color="000000"/>
              <w:left w:val="single" w:sz="1" w:space="0" w:color="000000"/>
              <w:bottom w:val="single" w:sz="1" w:space="0" w:color="000000"/>
              <w:right w:val="single" w:sz="1" w:space="0" w:color="000000"/>
            </w:tcBorders>
          </w:tcPr>
          <w:p w14:paraId="3D107FBE" w14:textId="77777777" w:rsidR="00EA01D5" w:rsidRDefault="00000000">
            <w:r>
              <w:t>14. View updated transactions list</w:t>
            </w:r>
          </w:p>
        </w:tc>
        <w:tc>
          <w:tcPr>
            <w:tcW w:w="2340" w:type="dxa"/>
            <w:tcBorders>
              <w:top w:val="single" w:sz="1" w:space="0" w:color="000000"/>
              <w:left w:val="single" w:sz="1" w:space="0" w:color="000000"/>
              <w:bottom w:val="single" w:sz="1" w:space="0" w:color="000000"/>
              <w:right w:val="single" w:sz="1" w:space="0" w:color="000000"/>
            </w:tcBorders>
          </w:tcPr>
          <w:p w14:paraId="3D01812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7DC57D6D" w14:textId="77777777" w:rsidR="00EA01D5" w:rsidRDefault="00EA01D5"/>
        </w:tc>
        <w:tc>
          <w:tcPr>
            <w:tcW w:w="2340" w:type="dxa"/>
            <w:tcBorders>
              <w:top w:val="single" w:sz="1" w:space="0" w:color="000000"/>
              <w:left w:val="single" w:sz="1" w:space="0" w:color="000000"/>
              <w:bottom w:val="single" w:sz="1" w:space="0" w:color="000000"/>
              <w:right w:val="single" w:sz="1" w:space="0" w:color="000000"/>
            </w:tcBorders>
          </w:tcPr>
          <w:p w14:paraId="1C69B5E3" w14:textId="77777777" w:rsidR="00EA01D5" w:rsidRDefault="00EA01D5"/>
        </w:tc>
      </w:tr>
    </w:tbl>
    <w:p w14:paraId="4FF07BD7" w14:textId="77777777" w:rsidR="00EA01D5" w:rsidRDefault="00000000">
      <w:pPr>
        <w:pStyle w:val="Heading2"/>
      </w:pPr>
      <w:r>
        <w:t>4.3 UI/UX Design</w:t>
      </w:r>
    </w:p>
    <w:p w14:paraId="57CBD579" w14:textId="77777777" w:rsidR="00EA01D5" w:rsidRDefault="00000000">
      <w:pPr>
        <w:pStyle w:val="Heading3"/>
      </w:pPr>
      <w:r>
        <w:t>4.3.1 Wireframes / Mockups</w:t>
      </w:r>
    </w:p>
    <w:p w14:paraId="41C97227" w14:textId="77777777" w:rsidR="00EA01D5" w:rsidRDefault="00000000">
      <w:r>
        <w:t>The following wireframes illustrate the key user interface screens of the Personal Finance Tracker application. These mockups demonstrate the layout, navigation structure, and primary interactive elements.</w:t>
      </w:r>
    </w:p>
    <w:p w14:paraId="682D0AEC" w14:textId="77777777" w:rsidR="00EA01D5" w:rsidRDefault="00EA01D5"/>
    <w:p w14:paraId="2308E7E3" w14:textId="77777777" w:rsidR="00EA01D5" w:rsidRDefault="00000000">
      <w:r>
        <w:rPr>
          <w:b/>
          <w:bCs/>
          <w:i/>
          <w:iCs/>
        </w:rPr>
        <w:t>Figure 8: Login Page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226"/>
      </w:tblGrid>
      <w:tr w:rsidR="00EA01D5" w14:paraId="5A9EE968" w14:textId="77777777">
        <w:tc>
          <w:tcPr>
            <w:tcW w:w="9360" w:type="dxa"/>
            <w:tcBorders>
              <w:top w:val="single" w:sz="1" w:space="0" w:color="000000"/>
              <w:left w:val="single" w:sz="1" w:space="0" w:color="000000"/>
              <w:bottom w:val="single" w:sz="1" w:space="0" w:color="000000"/>
              <w:right w:val="single" w:sz="1" w:space="0" w:color="000000"/>
            </w:tcBorders>
            <w:shd w:val="clear" w:color="auto" w:fill="2C3E50"/>
          </w:tcPr>
          <w:p w14:paraId="27B4B560" w14:textId="77777777" w:rsidR="00EA01D5" w:rsidRDefault="00000000">
            <w:pPr>
              <w:jc w:val="center"/>
            </w:pPr>
            <w:r>
              <w:rPr>
                <w:b/>
                <w:bCs/>
                <w:color w:val="FFFFFF"/>
                <w:sz w:val="28"/>
                <w:szCs w:val="28"/>
              </w:rPr>
              <w:lastRenderedPageBreak/>
              <w:t>Personal Finance Tracker</w:t>
            </w:r>
          </w:p>
        </w:tc>
      </w:tr>
      <w:tr w:rsidR="00EA01D5" w14:paraId="7FF8C42F" w14:textId="77777777">
        <w:tc>
          <w:tcPr>
            <w:tcW w:w="9360" w:type="dxa"/>
            <w:tcBorders>
              <w:top w:val="single" w:sz="1" w:space="0" w:color="000000"/>
              <w:left w:val="single" w:sz="1" w:space="0" w:color="000000"/>
              <w:bottom w:val="single" w:sz="1" w:space="0" w:color="000000"/>
              <w:right w:val="single" w:sz="1" w:space="0" w:color="000000"/>
            </w:tcBorders>
          </w:tcPr>
          <w:p w14:paraId="1D6D2A34" w14:textId="77777777" w:rsidR="00EA01D5" w:rsidRDefault="00000000">
            <w:pPr>
              <w:spacing w:before="400"/>
              <w:jc w:val="center"/>
            </w:pPr>
            <w:r>
              <w:rPr>
                <w:b/>
                <w:bCs/>
                <w:sz w:val="24"/>
                <w:szCs w:val="24"/>
              </w:rPr>
              <w:t>Login to Your Account</w:t>
            </w:r>
          </w:p>
        </w:tc>
      </w:tr>
      <w:tr w:rsidR="00EA01D5" w14:paraId="4A0347A6" w14:textId="77777777">
        <w:tc>
          <w:tcPr>
            <w:tcW w:w="9360" w:type="dxa"/>
            <w:tcBorders>
              <w:top w:val="single" w:sz="1" w:space="0" w:color="000000"/>
              <w:left w:val="single" w:sz="1" w:space="0" w:color="000000"/>
              <w:bottom w:val="single" w:sz="1" w:space="0" w:color="000000"/>
              <w:right w:val="single" w:sz="1" w:space="0" w:color="000000"/>
            </w:tcBorders>
          </w:tcPr>
          <w:p w14:paraId="058B413B" w14:textId="77777777" w:rsidR="00EA01D5" w:rsidRDefault="00000000">
            <w:pPr>
              <w:jc w:val="center"/>
            </w:pPr>
            <w:r>
              <w:rPr>
                <w:b/>
                <w:bCs/>
              </w:rPr>
              <w:t>Email Address</w:t>
            </w:r>
          </w:p>
          <w:p w14:paraId="4A52152D" w14:textId="77777777" w:rsidR="00EA01D5" w:rsidRDefault="00000000">
            <w:pPr>
              <w:jc w:val="center"/>
            </w:pPr>
            <w:r>
              <w:t>[_______________________________]</w:t>
            </w:r>
          </w:p>
        </w:tc>
      </w:tr>
      <w:tr w:rsidR="00EA01D5" w14:paraId="2C0350D3" w14:textId="77777777">
        <w:tc>
          <w:tcPr>
            <w:tcW w:w="9360" w:type="dxa"/>
            <w:tcBorders>
              <w:top w:val="single" w:sz="1" w:space="0" w:color="000000"/>
              <w:left w:val="single" w:sz="1" w:space="0" w:color="000000"/>
              <w:bottom w:val="single" w:sz="1" w:space="0" w:color="000000"/>
              <w:right w:val="single" w:sz="1" w:space="0" w:color="000000"/>
            </w:tcBorders>
          </w:tcPr>
          <w:p w14:paraId="7AE07F25" w14:textId="77777777" w:rsidR="00EA01D5" w:rsidRDefault="00000000">
            <w:pPr>
              <w:jc w:val="center"/>
            </w:pPr>
            <w:r>
              <w:rPr>
                <w:b/>
                <w:bCs/>
              </w:rPr>
              <w:t>Password</w:t>
            </w:r>
          </w:p>
          <w:p w14:paraId="117AB876" w14:textId="77777777" w:rsidR="00EA01D5" w:rsidRDefault="00000000">
            <w:pPr>
              <w:jc w:val="center"/>
            </w:pPr>
            <w:r>
              <w:t>[_______________________________]</w:t>
            </w:r>
          </w:p>
        </w:tc>
      </w:tr>
      <w:tr w:rsidR="00EA01D5" w14:paraId="409C6B2B" w14:textId="77777777">
        <w:tc>
          <w:tcPr>
            <w:tcW w:w="9360" w:type="dxa"/>
            <w:tcBorders>
              <w:top w:val="single" w:sz="1" w:space="0" w:color="000000"/>
              <w:left w:val="single" w:sz="1" w:space="0" w:color="000000"/>
              <w:bottom w:val="single" w:sz="1" w:space="0" w:color="000000"/>
              <w:right w:val="single" w:sz="1" w:space="0" w:color="000000"/>
            </w:tcBorders>
          </w:tcPr>
          <w:p w14:paraId="16406CD8" w14:textId="77777777" w:rsidR="00EA01D5" w:rsidRDefault="00000000">
            <w:pPr>
              <w:spacing w:before="200"/>
              <w:jc w:val="center"/>
            </w:pPr>
            <w:r>
              <w:rPr>
                <w:b/>
                <w:bCs/>
              </w:rPr>
              <w:t>[ Login Button ]</w:t>
            </w:r>
          </w:p>
        </w:tc>
      </w:tr>
      <w:tr w:rsidR="00EA01D5" w14:paraId="56ECBB3D" w14:textId="77777777">
        <w:tc>
          <w:tcPr>
            <w:tcW w:w="9360" w:type="dxa"/>
            <w:tcBorders>
              <w:top w:val="single" w:sz="1" w:space="0" w:color="000000"/>
              <w:left w:val="single" w:sz="1" w:space="0" w:color="000000"/>
              <w:bottom w:val="single" w:sz="1" w:space="0" w:color="000000"/>
              <w:right w:val="single" w:sz="1" w:space="0" w:color="000000"/>
            </w:tcBorders>
          </w:tcPr>
          <w:p w14:paraId="4BC81C26" w14:textId="77777777" w:rsidR="00EA01D5" w:rsidRDefault="00000000">
            <w:pPr>
              <w:spacing w:before="200"/>
              <w:jc w:val="center"/>
            </w:pPr>
            <w:r>
              <w:t>Don't have an account? Register here</w:t>
            </w:r>
          </w:p>
        </w:tc>
      </w:tr>
    </w:tbl>
    <w:p w14:paraId="52D80068" w14:textId="77777777" w:rsidR="00EA01D5" w:rsidRDefault="00EA01D5">
      <w:pPr>
        <w:spacing w:before="400"/>
      </w:pPr>
    </w:p>
    <w:p w14:paraId="4394692D" w14:textId="77777777" w:rsidR="00EA01D5" w:rsidRDefault="00000000">
      <w:r>
        <w:rPr>
          <w:b/>
          <w:bCs/>
          <w:i/>
          <w:iCs/>
        </w:rPr>
        <w:t>Figure 9: Dashboard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
        <w:gridCol w:w="3048"/>
        <w:gridCol w:w="3048"/>
        <w:gridCol w:w="3048"/>
        <w:gridCol w:w="76"/>
      </w:tblGrid>
      <w:tr w:rsidR="00EA01D5" w14:paraId="52C2011E" w14:textId="77777777">
        <w:trPr>
          <w:gridBefore w:val="1"/>
        </w:trPr>
        <w:tc>
          <w:tcPr>
            <w:tcW w:w="9360" w:type="dxa"/>
            <w:gridSpan w:val="4"/>
            <w:tcBorders>
              <w:top w:val="single" w:sz="1" w:space="0" w:color="000000"/>
              <w:left w:val="single" w:sz="1" w:space="0" w:color="000000"/>
              <w:bottom w:val="single" w:sz="1" w:space="0" w:color="000000"/>
              <w:right w:val="single" w:sz="1" w:space="0" w:color="000000"/>
            </w:tcBorders>
            <w:shd w:val="clear" w:color="auto" w:fill="2C3E50"/>
          </w:tcPr>
          <w:p w14:paraId="2F93C38F" w14:textId="77777777" w:rsidR="00EA01D5" w:rsidRDefault="00000000">
            <w:pPr>
              <w:jc w:val="center"/>
            </w:pPr>
            <w:r>
              <w:rPr>
                <w:color w:val="FFFFFF"/>
              </w:rPr>
              <w:t>PFT | Dashboard | Transactions | Accounts | Budgets | Reports | Logout</w:t>
            </w:r>
          </w:p>
        </w:tc>
      </w:tr>
      <w:tr w:rsidR="00EA01D5" w14:paraId="76C40EC5" w14:textId="77777777">
        <w:trPr>
          <w:gridBefore w:val="1"/>
        </w:trPr>
        <w:tc>
          <w:tcPr>
            <w:tcW w:w="9360" w:type="dxa"/>
            <w:gridSpan w:val="4"/>
            <w:tcBorders>
              <w:top w:val="single" w:sz="1" w:space="0" w:color="000000"/>
              <w:left w:val="single" w:sz="1" w:space="0" w:color="000000"/>
              <w:bottom w:val="single" w:sz="1" w:space="0" w:color="000000"/>
              <w:right w:val="single" w:sz="1" w:space="0" w:color="000000"/>
            </w:tcBorders>
          </w:tcPr>
          <w:p w14:paraId="77B1B044" w14:textId="77777777" w:rsidR="00EA01D5" w:rsidRDefault="00000000">
            <w:pPr>
              <w:spacing w:before="200"/>
            </w:pPr>
            <w:r>
              <w:rPr>
                <w:b/>
                <w:bCs/>
                <w:sz w:val="26"/>
                <w:szCs w:val="26"/>
              </w:rPr>
              <w:t>Welcome, [User Name]!</w:t>
            </w:r>
          </w:p>
        </w:tc>
      </w:tr>
      <w:tr w:rsidR="00EA01D5" w14:paraId="38A87170" w14:textId="77777777">
        <w:trPr>
          <w:gridBefore w:val="1"/>
        </w:trPr>
        <w:tc>
          <w:tcPr>
            <w:tcW w:w="9360" w:type="dxa"/>
            <w:gridSpan w:val="4"/>
            <w:tcBorders>
              <w:top w:val="single" w:sz="1" w:space="0" w:color="000000"/>
              <w:left w:val="single" w:sz="1" w:space="0" w:color="000000"/>
              <w:bottom w:val="single" w:sz="1" w:space="0" w:color="000000"/>
              <w:right w:val="single" w:sz="1" w:space="0" w:color="000000"/>
            </w:tcBorders>
          </w:tcPr>
          <w:p w14:paraId="5A779553" w14:textId="77777777" w:rsidR="00EA01D5" w:rsidRDefault="00000000">
            <w:pPr>
              <w:spacing w:before="200"/>
            </w:pPr>
            <w:r>
              <w:rPr>
                <w:b/>
                <w:bCs/>
              </w:rPr>
              <w:t>Financial Summary</w:t>
            </w:r>
          </w:p>
        </w:tc>
      </w:tr>
      <w:tr w:rsidR="00EA01D5" w14:paraId="63A20E08" w14:textId="77777777">
        <w:tblPrEx>
          <w:tblCellMar>
            <w:left w:w="180" w:type="dxa"/>
            <w:right w:w="180" w:type="dxa"/>
          </w:tblCellMar>
        </w:tblPrEx>
        <w:trPr>
          <w:gridAfter w:val="1"/>
          <w:wAfter w:w="80" w:type="dxa"/>
        </w:trPr>
        <w:tc>
          <w:tcPr>
            <w:tcW w:w="3120" w:type="dxa"/>
            <w:gridSpan w:val="2"/>
            <w:tcBorders>
              <w:top w:val="single" w:sz="1" w:space="0" w:color="000000"/>
              <w:left w:val="single" w:sz="1" w:space="0" w:color="000000"/>
              <w:bottom w:val="single" w:sz="1" w:space="0" w:color="000000"/>
              <w:right w:val="single" w:sz="1" w:space="0" w:color="000000"/>
            </w:tcBorders>
            <w:shd w:val="clear" w:color="auto" w:fill="E8F5E9"/>
          </w:tcPr>
          <w:p w14:paraId="311498D3" w14:textId="77777777" w:rsidR="00EA01D5" w:rsidRDefault="00000000">
            <w:pPr>
              <w:jc w:val="center"/>
            </w:pPr>
            <w:r>
              <w:rPr>
                <w:b/>
                <w:bCs/>
              </w:rPr>
              <w:t>Total Balance</w:t>
            </w:r>
          </w:p>
          <w:p w14:paraId="7E37A6E6" w14:textId="77777777" w:rsidR="00EA01D5" w:rsidRDefault="00000000">
            <w:pPr>
              <w:jc w:val="center"/>
            </w:pPr>
            <w:r>
              <w:rPr>
                <w:b/>
                <w:bCs/>
                <w:sz w:val="28"/>
                <w:szCs w:val="28"/>
              </w:rPr>
              <w:t>$5,432.18</w:t>
            </w:r>
          </w:p>
        </w:tc>
        <w:tc>
          <w:tcPr>
            <w:tcW w:w="3120" w:type="dxa"/>
            <w:tcBorders>
              <w:top w:val="single" w:sz="1" w:space="0" w:color="000000"/>
              <w:left w:val="single" w:sz="1" w:space="0" w:color="000000"/>
              <w:bottom w:val="single" w:sz="1" w:space="0" w:color="000000"/>
              <w:right w:val="single" w:sz="1" w:space="0" w:color="000000"/>
            </w:tcBorders>
            <w:shd w:val="clear" w:color="auto" w:fill="E8F4F8"/>
          </w:tcPr>
          <w:p w14:paraId="380AB400" w14:textId="77777777" w:rsidR="00EA01D5" w:rsidRDefault="00000000">
            <w:pPr>
              <w:jc w:val="center"/>
            </w:pPr>
            <w:r>
              <w:rPr>
                <w:b/>
                <w:bCs/>
              </w:rPr>
              <w:t>Monthly Income</w:t>
            </w:r>
          </w:p>
          <w:p w14:paraId="0DA833F4" w14:textId="77777777" w:rsidR="00EA01D5" w:rsidRDefault="00000000">
            <w:pPr>
              <w:jc w:val="center"/>
            </w:pPr>
            <w:r>
              <w:rPr>
                <w:b/>
                <w:bCs/>
                <w:sz w:val="28"/>
                <w:szCs w:val="28"/>
              </w:rPr>
              <w:t>$3,200.00</w:t>
            </w:r>
          </w:p>
        </w:tc>
        <w:tc>
          <w:tcPr>
            <w:tcW w:w="3120" w:type="dxa"/>
            <w:tcBorders>
              <w:top w:val="single" w:sz="1" w:space="0" w:color="000000"/>
              <w:left w:val="single" w:sz="1" w:space="0" w:color="000000"/>
              <w:bottom w:val="single" w:sz="1" w:space="0" w:color="000000"/>
              <w:right w:val="single" w:sz="1" w:space="0" w:color="000000"/>
            </w:tcBorders>
            <w:shd w:val="clear" w:color="auto" w:fill="FFE8E8"/>
          </w:tcPr>
          <w:p w14:paraId="08DDC3DA" w14:textId="77777777" w:rsidR="00EA01D5" w:rsidRDefault="00000000">
            <w:pPr>
              <w:jc w:val="center"/>
            </w:pPr>
            <w:r>
              <w:rPr>
                <w:b/>
                <w:bCs/>
              </w:rPr>
              <w:t>Monthly Expenses</w:t>
            </w:r>
          </w:p>
          <w:p w14:paraId="3EAF3C1E" w14:textId="77777777" w:rsidR="00EA01D5" w:rsidRDefault="00000000">
            <w:pPr>
              <w:jc w:val="center"/>
            </w:pPr>
            <w:r>
              <w:rPr>
                <w:b/>
                <w:bCs/>
                <w:sz w:val="28"/>
                <w:szCs w:val="28"/>
              </w:rPr>
              <w:t>$1,876.34</w:t>
            </w:r>
          </w:p>
        </w:tc>
      </w:tr>
      <w:tr w:rsidR="00EA01D5" w14:paraId="317FADDB" w14:textId="77777777">
        <w:trPr>
          <w:gridBefore w:val="1"/>
        </w:trPr>
        <w:tc>
          <w:tcPr>
            <w:tcW w:w="9360" w:type="dxa"/>
            <w:gridSpan w:val="4"/>
            <w:tcBorders>
              <w:top w:val="single" w:sz="1" w:space="0" w:color="000000"/>
              <w:left w:val="single" w:sz="1" w:space="0" w:color="000000"/>
              <w:bottom w:val="single" w:sz="1" w:space="0" w:color="000000"/>
              <w:right w:val="single" w:sz="1" w:space="0" w:color="000000"/>
            </w:tcBorders>
          </w:tcPr>
          <w:p w14:paraId="5B013F84" w14:textId="77777777" w:rsidR="00EA01D5" w:rsidRDefault="00000000">
            <w:pPr>
              <w:spacing w:before="200"/>
            </w:pPr>
            <w:r>
              <w:rPr>
                <w:b/>
                <w:bCs/>
              </w:rPr>
              <w:t>Spending by Category</w:t>
            </w:r>
          </w:p>
          <w:p w14:paraId="59EE9965" w14:textId="77777777" w:rsidR="00EA01D5" w:rsidRDefault="00000000">
            <w:pPr>
              <w:spacing w:before="200"/>
              <w:jc w:val="center"/>
            </w:pPr>
            <w:r>
              <w:rPr>
                <w:i/>
                <w:iCs/>
              </w:rPr>
              <w:t>[Pie Chart Visualization]</w:t>
            </w:r>
          </w:p>
        </w:tc>
      </w:tr>
      <w:tr w:rsidR="00EA01D5" w14:paraId="3C5F4CB2" w14:textId="77777777">
        <w:trPr>
          <w:gridBefore w:val="1"/>
        </w:trPr>
        <w:tc>
          <w:tcPr>
            <w:tcW w:w="9360" w:type="dxa"/>
            <w:gridSpan w:val="4"/>
            <w:tcBorders>
              <w:top w:val="single" w:sz="1" w:space="0" w:color="000000"/>
              <w:left w:val="single" w:sz="1" w:space="0" w:color="000000"/>
              <w:bottom w:val="single" w:sz="1" w:space="0" w:color="000000"/>
              <w:right w:val="single" w:sz="1" w:space="0" w:color="000000"/>
            </w:tcBorders>
          </w:tcPr>
          <w:p w14:paraId="0A3D6F32" w14:textId="77777777" w:rsidR="00EA01D5" w:rsidRDefault="00000000">
            <w:pPr>
              <w:spacing w:before="200"/>
            </w:pPr>
            <w:r>
              <w:rPr>
                <w:b/>
                <w:bCs/>
              </w:rPr>
              <w:t>Recent Transactions</w:t>
            </w:r>
          </w:p>
          <w:p w14:paraId="71DF9353" w14:textId="77777777" w:rsidR="00EA01D5" w:rsidRDefault="00000000">
            <w:r>
              <w:lastRenderedPageBreak/>
              <w:t>• Groceries - $85.43 - Nov 20, 2025</w:t>
            </w:r>
          </w:p>
          <w:p w14:paraId="2923BFE7" w14:textId="77777777" w:rsidR="00EA01D5" w:rsidRDefault="00000000">
            <w:r>
              <w:t>• Salary - $3,200.00 - Nov 15, 2025</w:t>
            </w:r>
          </w:p>
          <w:p w14:paraId="5B85D85C" w14:textId="77777777" w:rsidR="00EA01D5" w:rsidRDefault="00000000">
            <w:r>
              <w:t>• Electric Bill - $120.00 - Nov 12, 2025</w:t>
            </w:r>
          </w:p>
          <w:p w14:paraId="38CA1A4A" w14:textId="77777777" w:rsidR="00EA01D5" w:rsidRDefault="00000000">
            <w:pPr>
              <w:spacing w:before="100"/>
            </w:pPr>
            <w:r>
              <w:rPr>
                <w:b/>
                <w:bCs/>
              </w:rPr>
              <w:t>[ View All Transactions ]</w:t>
            </w:r>
          </w:p>
        </w:tc>
      </w:tr>
    </w:tbl>
    <w:p w14:paraId="2F0E0AE7" w14:textId="77777777" w:rsidR="00EA01D5" w:rsidRDefault="00000000">
      <w:r>
        <w:lastRenderedPageBreak/>
        <w:br w:type="page"/>
      </w:r>
    </w:p>
    <w:p w14:paraId="48C50946" w14:textId="77777777" w:rsidR="00EA01D5" w:rsidRDefault="00000000">
      <w:r>
        <w:rPr>
          <w:b/>
          <w:bCs/>
          <w:i/>
          <w:iCs/>
        </w:rPr>
        <w:lastRenderedPageBreak/>
        <w:t>Figure 10: Transactions Page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95"/>
        <w:gridCol w:w="2314"/>
        <w:gridCol w:w="2306"/>
        <w:gridCol w:w="2311"/>
      </w:tblGrid>
      <w:tr w:rsidR="00EA01D5" w14:paraId="39D50040" w14:textId="77777777">
        <w:tc>
          <w:tcPr>
            <w:tcW w:w="9360" w:type="dxa"/>
            <w:gridSpan w:val="4"/>
            <w:tcBorders>
              <w:top w:val="single" w:sz="1" w:space="0" w:color="000000"/>
              <w:left w:val="single" w:sz="1" w:space="0" w:color="000000"/>
              <w:bottom w:val="single" w:sz="1" w:space="0" w:color="000000"/>
              <w:right w:val="single" w:sz="1" w:space="0" w:color="000000"/>
            </w:tcBorders>
            <w:shd w:val="clear" w:color="auto" w:fill="2C3E50"/>
          </w:tcPr>
          <w:p w14:paraId="4A01959A" w14:textId="77777777" w:rsidR="00EA01D5" w:rsidRDefault="00000000">
            <w:pPr>
              <w:jc w:val="center"/>
            </w:pPr>
            <w:r>
              <w:rPr>
                <w:color w:val="FFFFFF"/>
              </w:rPr>
              <w:t>PFT | Dashboard | Transactions | Accounts | Budgets | Reports | Logout</w:t>
            </w:r>
          </w:p>
        </w:tc>
      </w:tr>
      <w:tr w:rsidR="00EA01D5" w14:paraId="06B9C631" w14:textId="77777777">
        <w:tc>
          <w:tcPr>
            <w:tcW w:w="9360" w:type="dxa"/>
            <w:gridSpan w:val="4"/>
            <w:tcBorders>
              <w:top w:val="single" w:sz="1" w:space="0" w:color="000000"/>
              <w:left w:val="single" w:sz="1" w:space="0" w:color="000000"/>
              <w:bottom w:val="single" w:sz="1" w:space="0" w:color="000000"/>
              <w:right w:val="single" w:sz="1" w:space="0" w:color="000000"/>
            </w:tcBorders>
          </w:tcPr>
          <w:p w14:paraId="3B775FC8" w14:textId="77777777" w:rsidR="00EA01D5" w:rsidRDefault="00000000">
            <w:pPr>
              <w:spacing w:before="200"/>
            </w:pPr>
            <w:r>
              <w:rPr>
                <w:b/>
                <w:bCs/>
                <w:sz w:val="26"/>
                <w:szCs w:val="26"/>
              </w:rPr>
              <w:t>Manage Transactions</w:t>
            </w:r>
          </w:p>
          <w:p w14:paraId="6DA24EE6" w14:textId="77777777" w:rsidR="00EA01D5" w:rsidRDefault="00000000">
            <w:pPr>
              <w:spacing w:before="100"/>
            </w:pPr>
            <w:r>
              <w:rPr>
                <w:b/>
                <w:bCs/>
              </w:rPr>
              <w:t>[ + Add New Transaction ]</w:t>
            </w:r>
          </w:p>
        </w:tc>
      </w:tr>
      <w:tr w:rsidR="00EA01D5" w14:paraId="5EE4FFB1" w14:textId="77777777">
        <w:tc>
          <w:tcPr>
            <w:tcW w:w="9360" w:type="dxa"/>
            <w:gridSpan w:val="4"/>
            <w:tcBorders>
              <w:top w:val="single" w:sz="1" w:space="0" w:color="000000"/>
              <w:left w:val="single" w:sz="1" w:space="0" w:color="000000"/>
              <w:bottom w:val="single" w:sz="1" w:space="0" w:color="000000"/>
              <w:right w:val="single" w:sz="1" w:space="0" w:color="000000"/>
            </w:tcBorders>
            <w:shd w:val="clear" w:color="auto" w:fill="F5F5F5"/>
          </w:tcPr>
          <w:p w14:paraId="1FF50A5D" w14:textId="77777777" w:rsidR="00EA01D5" w:rsidRDefault="00000000">
            <w:r>
              <w:rPr>
                <w:b/>
                <w:bCs/>
              </w:rPr>
              <w:t>Filters:</w:t>
            </w:r>
          </w:p>
          <w:p w14:paraId="169B4CFB" w14:textId="77777777" w:rsidR="00EA01D5" w:rsidRDefault="00000000">
            <w:r>
              <w:t>Date Range: [From: ____] [To: ____]  |  Category: [All ▼]  |  Type: [All ▼]  [ Apply ]</w:t>
            </w:r>
          </w:p>
        </w:tc>
      </w:tr>
      <w:tr w:rsidR="00EA01D5" w14:paraId="6E6B8BB2"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2320039" w14:textId="77777777" w:rsidR="00EA01D5" w:rsidRDefault="00000000">
            <w:pPr>
              <w:jc w:val="center"/>
            </w:pPr>
            <w:r>
              <w:rPr>
                <w:b/>
                <w:bCs/>
              </w:rPr>
              <w:t>Date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33F32CC" w14:textId="77777777" w:rsidR="00EA01D5" w:rsidRDefault="00000000">
            <w:pPr>
              <w:jc w:val="center"/>
            </w:pPr>
            <w:r>
              <w:rPr>
                <w:b/>
                <w:bCs/>
              </w:rPr>
              <w:t>Description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4A8C7667" w14:textId="77777777" w:rsidR="00EA01D5" w:rsidRDefault="00000000">
            <w:pPr>
              <w:jc w:val="center"/>
            </w:pPr>
            <w:r>
              <w:rPr>
                <w:b/>
                <w:bCs/>
              </w:rPr>
              <w:t>Category</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9A73366" w14:textId="77777777" w:rsidR="00EA01D5" w:rsidRDefault="00000000">
            <w:pPr>
              <w:jc w:val="center"/>
            </w:pPr>
            <w:r>
              <w:rPr>
                <w:b/>
                <w:bCs/>
              </w:rPr>
              <w:t>Amount / Actions</w:t>
            </w:r>
          </w:p>
        </w:tc>
      </w:tr>
      <w:tr w:rsidR="00EA01D5" w14:paraId="50C366EA" w14:textId="77777777">
        <w:tc>
          <w:tcPr>
            <w:tcW w:w="2340" w:type="dxa"/>
            <w:tcBorders>
              <w:top w:val="single" w:sz="1" w:space="0" w:color="000000"/>
              <w:left w:val="single" w:sz="1" w:space="0" w:color="000000"/>
              <w:bottom w:val="single" w:sz="1" w:space="0" w:color="000000"/>
              <w:right w:val="single" w:sz="1" w:space="0" w:color="000000"/>
            </w:tcBorders>
          </w:tcPr>
          <w:p w14:paraId="2EDB1BFC" w14:textId="77777777" w:rsidR="00EA01D5" w:rsidRDefault="00000000">
            <w:r>
              <w:t>Nov 20, 2025</w:t>
            </w:r>
          </w:p>
        </w:tc>
        <w:tc>
          <w:tcPr>
            <w:tcW w:w="2340" w:type="dxa"/>
            <w:tcBorders>
              <w:top w:val="single" w:sz="1" w:space="0" w:color="000000"/>
              <w:left w:val="single" w:sz="1" w:space="0" w:color="000000"/>
              <w:bottom w:val="single" w:sz="1" w:space="0" w:color="000000"/>
              <w:right w:val="single" w:sz="1" w:space="0" w:color="000000"/>
            </w:tcBorders>
          </w:tcPr>
          <w:p w14:paraId="26CD50D0" w14:textId="77777777" w:rsidR="00EA01D5" w:rsidRDefault="00000000">
            <w:r>
              <w:t>Grocery Shopping</w:t>
            </w:r>
          </w:p>
        </w:tc>
        <w:tc>
          <w:tcPr>
            <w:tcW w:w="2340" w:type="dxa"/>
            <w:tcBorders>
              <w:top w:val="single" w:sz="1" w:space="0" w:color="000000"/>
              <w:left w:val="single" w:sz="1" w:space="0" w:color="000000"/>
              <w:bottom w:val="single" w:sz="1" w:space="0" w:color="000000"/>
              <w:right w:val="single" w:sz="1" w:space="0" w:color="000000"/>
            </w:tcBorders>
          </w:tcPr>
          <w:p w14:paraId="2DA2133B" w14:textId="77777777" w:rsidR="00EA01D5" w:rsidRDefault="00000000">
            <w:r>
              <w:t>Food</w:t>
            </w:r>
          </w:p>
        </w:tc>
        <w:tc>
          <w:tcPr>
            <w:tcW w:w="2340" w:type="dxa"/>
            <w:tcBorders>
              <w:top w:val="single" w:sz="1" w:space="0" w:color="000000"/>
              <w:left w:val="single" w:sz="1" w:space="0" w:color="000000"/>
              <w:bottom w:val="single" w:sz="1" w:space="0" w:color="000000"/>
              <w:right w:val="single" w:sz="1" w:space="0" w:color="000000"/>
            </w:tcBorders>
          </w:tcPr>
          <w:p w14:paraId="3DC885D7" w14:textId="77777777" w:rsidR="00EA01D5" w:rsidRDefault="00000000">
            <w:r>
              <w:t>-$85.43  [Edit] [Delete]</w:t>
            </w:r>
          </w:p>
        </w:tc>
      </w:tr>
      <w:tr w:rsidR="00EA01D5" w14:paraId="2B1CF4DE" w14:textId="77777777">
        <w:tc>
          <w:tcPr>
            <w:tcW w:w="2340" w:type="dxa"/>
            <w:tcBorders>
              <w:top w:val="single" w:sz="1" w:space="0" w:color="000000"/>
              <w:left w:val="single" w:sz="1" w:space="0" w:color="000000"/>
              <w:bottom w:val="single" w:sz="1" w:space="0" w:color="000000"/>
              <w:right w:val="single" w:sz="1" w:space="0" w:color="000000"/>
            </w:tcBorders>
          </w:tcPr>
          <w:p w14:paraId="735008BB" w14:textId="77777777" w:rsidR="00EA01D5" w:rsidRDefault="00000000">
            <w:r>
              <w:t>Nov 15, 2025</w:t>
            </w:r>
          </w:p>
        </w:tc>
        <w:tc>
          <w:tcPr>
            <w:tcW w:w="2340" w:type="dxa"/>
            <w:tcBorders>
              <w:top w:val="single" w:sz="1" w:space="0" w:color="000000"/>
              <w:left w:val="single" w:sz="1" w:space="0" w:color="000000"/>
              <w:bottom w:val="single" w:sz="1" w:space="0" w:color="000000"/>
              <w:right w:val="single" w:sz="1" w:space="0" w:color="000000"/>
            </w:tcBorders>
          </w:tcPr>
          <w:p w14:paraId="606BD316" w14:textId="77777777" w:rsidR="00EA01D5" w:rsidRDefault="00000000">
            <w:r>
              <w:t>Monthly Salary</w:t>
            </w:r>
          </w:p>
        </w:tc>
        <w:tc>
          <w:tcPr>
            <w:tcW w:w="2340" w:type="dxa"/>
            <w:tcBorders>
              <w:top w:val="single" w:sz="1" w:space="0" w:color="000000"/>
              <w:left w:val="single" w:sz="1" w:space="0" w:color="000000"/>
              <w:bottom w:val="single" w:sz="1" w:space="0" w:color="000000"/>
              <w:right w:val="single" w:sz="1" w:space="0" w:color="000000"/>
            </w:tcBorders>
          </w:tcPr>
          <w:p w14:paraId="238DD53A" w14:textId="77777777" w:rsidR="00EA01D5" w:rsidRDefault="00000000">
            <w:r>
              <w:t>Income</w:t>
            </w:r>
          </w:p>
        </w:tc>
        <w:tc>
          <w:tcPr>
            <w:tcW w:w="2340" w:type="dxa"/>
            <w:tcBorders>
              <w:top w:val="single" w:sz="1" w:space="0" w:color="000000"/>
              <w:left w:val="single" w:sz="1" w:space="0" w:color="000000"/>
              <w:bottom w:val="single" w:sz="1" w:space="0" w:color="000000"/>
              <w:right w:val="single" w:sz="1" w:space="0" w:color="000000"/>
            </w:tcBorders>
          </w:tcPr>
          <w:p w14:paraId="1339CA92" w14:textId="77777777" w:rsidR="00EA01D5" w:rsidRDefault="00000000">
            <w:r>
              <w:t>+$3,200.00  [Edit] [Delete]</w:t>
            </w:r>
          </w:p>
        </w:tc>
      </w:tr>
      <w:tr w:rsidR="00EA01D5" w14:paraId="65235D44" w14:textId="77777777">
        <w:tc>
          <w:tcPr>
            <w:tcW w:w="2340" w:type="dxa"/>
            <w:tcBorders>
              <w:top w:val="single" w:sz="1" w:space="0" w:color="000000"/>
              <w:left w:val="single" w:sz="1" w:space="0" w:color="000000"/>
              <w:bottom w:val="single" w:sz="1" w:space="0" w:color="000000"/>
              <w:right w:val="single" w:sz="1" w:space="0" w:color="000000"/>
            </w:tcBorders>
          </w:tcPr>
          <w:p w14:paraId="10EABA79" w14:textId="77777777" w:rsidR="00EA01D5" w:rsidRDefault="00000000">
            <w:r>
              <w:t>Nov 12, 2025</w:t>
            </w:r>
          </w:p>
        </w:tc>
        <w:tc>
          <w:tcPr>
            <w:tcW w:w="2340" w:type="dxa"/>
            <w:tcBorders>
              <w:top w:val="single" w:sz="1" w:space="0" w:color="000000"/>
              <w:left w:val="single" w:sz="1" w:space="0" w:color="000000"/>
              <w:bottom w:val="single" w:sz="1" w:space="0" w:color="000000"/>
              <w:right w:val="single" w:sz="1" w:space="0" w:color="000000"/>
            </w:tcBorders>
          </w:tcPr>
          <w:p w14:paraId="180074EC" w14:textId="77777777" w:rsidR="00EA01D5" w:rsidRDefault="00000000">
            <w:r>
              <w:t>Electric Bill Payment</w:t>
            </w:r>
          </w:p>
        </w:tc>
        <w:tc>
          <w:tcPr>
            <w:tcW w:w="2340" w:type="dxa"/>
            <w:tcBorders>
              <w:top w:val="single" w:sz="1" w:space="0" w:color="000000"/>
              <w:left w:val="single" w:sz="1" w:space="0" w:color="000000"/>
              <w:bottom w:val="single" w:sz="1" w:space="0" w:color="000000"/>
              <w:right w:val="single" w:sz="1" w:space="0" w:color="000000"/>
            </w:tcBorders>
          </w:tcPr>
          <w:p w14:paraId="649247B7" w14:textId="77777777" w:rsidR="00EA01D5" w:rsidRDefault="00000000">
            <w:r>
              <w:t>Utilities</w:t>
            </w:r>
          </w:p>
        </w:tc>
        <w:tc>
          <w:tcPr>
            <w:tcW w:w="2340" w:type="dxa"/>
            <w:tcBorders>
              <w:top w:val="single" w:sz="1" w:space="0" w:color="000000"/>
              <w:left w:val="single" w:sz="1" w:space="0" w:color="000000"/>
              <w:bottom w:val="single" w:sz="1" w:space="0" w:color="000000"/>
              <w:right w:val="single" w:sz="1" w:space="0" w:color="000000"/>
            </w:tcBorders>
          </w:tcPr>
          <w:p w14:paraId="5AD62A58" w14:textId="77777777" w:rsidR="00EA01D5" w:rsidRDefault="00000000">
            <w:r>
              <w:t>-$120.00  [Edit] [Delete]</w:t>
            </w:r>
          </w:p>
        </w:tc>
      </w:tr>
    </w:tbl>
    <w:p w14:paraId="18BDD7BE" w14:textId="77777777" w:rsidR="00EA01D5" w:rsidRDefault="00EA01D5">
      <w:pPr>
        <w:spacing w:before="400"/>
      </w:pPr>
    </w:p>
    <w:p w14:paraId="460A45ED" w14:textId="77777777" w:rsidR="00EA01D5" w:rsidRDefault="00000000">
      <w:r>
        <w:rPr>
          <w:b/>
          <w:bCs/>
          <w:i/>
          <w:iCs/>
        </w:rPr>
        <w:t>Figure 11: Budget Management Wireframe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
        <w:gridCol w:w="4587"/>
        <w:gridCol w:w="4555"/>
        <w:gridCol w:w="78"/>
      </w:tblGrid>
      <w:tr w:rsidR="00EA01D5" w14:paraId="376980AC" w14:textId="77777777">
        <w:trPr>
          <w:gridBefore w:val="1"/>
        </w:trPr>
        <w:tc>
          <w:tcPr>
            <w:tcW w:w="9360" w:type="dxa"/>
            <w:gridSpan w:val="3"/>
            <w:tcBorders>
              <w:top w:val="single" w:sz="1" w:space="0" w:color="000000"/>
              <w:left w:val="single" w:sz="1" w:space="0" w:color="000000"/>
              <w:bottom w:val="single" w:sz="1" w:space="0" w:color="000000"/>
              <w:right w:val="single" w:sz="1" w:space="0" w:color="000000"/>
            </w:tcBorders>
            <w:shd w:val="clear" w:color="auto" w:fill="2C3E50"/>
          </w:tcPr>
          <w:p w14:paraId="13296DE4" w14:textId="77777777" w:rsidR="00EA01D5" w:rsidRDefault="00000000">
            <w:pPr>
              <w:jc w:val="center"/>
            </w:pPr>
            <w:r>
              <w:rPr>
                <w:color w:val="FFFFFF"/>
              </w:rPr>
              <w:t>PFT | Dashboard | Transactions | Accounts | Budgets | Reports | Logout</w:t>
            </w:r>
          </w:p>
        </w:tc>
      </w:tr>
      <w:tr w:rsidR="00EA01D5" w14:paraId="69FEA978" w14:textId="77777777">
        <w:trPr>
          <w:gridBefore w:val="1"/>
        </w:trPr>
        <w:tc>
          <w:tcPr>
            <w:tcW w:w="9360" w:type="dxa"/>
            <w:gridSpan w:val="3"/>
            <w:tcBorders>
              <w:top w:val="single" w:sz="1" w:space="0" w:color="000000"/>
              <w:left w:val="single" w:sz="1" w:space="0" w:color="000000"/>
              <w:bottom w:val="single" w:sz="1" w:space="0" w:color="000000"/>
              <w:right w:val="single" w:sz="1" w:space="0" w:color="000000"/>
            </w:tcBorders>
          </w:tcPr>
          <w:p w14:paraId="657A0CD7" w14:textId="77777777" w:rsidR="00EA01D5" w:rsidRDefault="00000000">
            <w:pPr>
              <w:spacing w:before="200"/>
            </w:pPr>
            <w:r>
              <w:rPr>
                <w:b/>
                <w:bCs/>
                <w:sz w:val="26"/>
                <w:szCs w:val="26"/>
              </w:rPr>
              <w:t>Budget Management</w:t>
            </w:r>
          </w:p>
          <w:p w14:paraId="164B8374" w14:textId="77777777" w:rsidR="00EA01D5" w:rsidRDefault="00000000">
            <w:pPr>
              <w:spacing w:before="100"/>
            </w:pPr>
            <w:r>
              <w:rPr>
                <w:b/>
                <w:bCs/>
              </w:rPr>
              <w:t>[ + Set New Budget ]</w:t>
            </w:r>
          </w:p>
        </w:tc>
      </w:tr>
      <w:tr w:rsidR="00EA01D5" w14:paraId="5C8F5B85" w14:textId="77777777">
        <w:trPr>
          <w:gridBefore w:val="1"/>
        </w:trPr>
        <w:tc>
          <w:tcPr>
            <w:tcW w:w="9360" w:type="dxa"/>
            <w:gridSpan w:val="3"/>
            <w:tcBorders>
              <w:top w:val="single" w:sz="1" w:space="0" w:color="000000"/>
              <w:left w:val="single" w:sz="1" w:space="0" w:color="000000"/>
              <w:bottom w:val="single" w:sz="1" w:space="0" w:color="000000"/>
              <w:right w:val="single" w:sz="1" w:space="0" w:color="000000"/>
            </w:tcBorders>
          </w:tcPr>
          <w:p w14:paraId="69B84080" w14:textId="77777777" w:rsidR="00EA01D5" w:rsidRDefault="00000000">
            <w:pPr>
              <w:spacing w:before="200"/>
            </w:pPr>
            <w:r>
              <w:rPr>
                <w:b/>
                <w:bCs/>
              </w:rPr>
              <w:t>November 2025 Budgets</w:t>
            </w:r>
          </w:p>
        </w:tc>
      </w:tr>
      <w:tr w:rsidR="00EA01D5" w14:paraId="5CFBECB7" w14:textId="77777777">
        <w:tblPrEx>
          <w:tblCellMar>
            <w:left w:w="180" w:type="dxa"/>
            <w:right w:w="180" w:type="dxa"/>
          </w:tblCellMar>
        </w:tblPrEx>
        <w:trPr>
          <w:gridAfter w:val="1"/>
          <w:wAfter w:w="80" w:type="dxa"/>
        </w:trPr>
        <w:tc>
          <w:tcPr>
            <w:tcW w:w="4680" w:type="dxa"/>
            <w:gridSpan w:val="2"/>
            <w:tcBorders>
              <w:top w:val="single" w:sz="1" w:space="0" w:color="000000"/>
              <w:left w:val="single" w:sz="1" w:space="0" w:color="000000"/>
              <w:bottom w:val="single" w:sz="1" w:space="0" w:color="000000"/>
              <w:right w:val="single" w:sz="1" w:space="0" w:color="000000"/>
            </w:tcBorders>
          </w:tcPr>
          <w:p w14:paraId="02B6E22D" w14:textId="77777777" w:rsidR="00EA01D5" w:rsidRDefault="00000000">
            <w:r>
              <w:rPr>
                <w:b/>
                <w:bCs/>
              </w:rPr>
              <w:t>Food</w:t>
            </w:r>
          </w:p>
          <w:p w14:paraId="3D0F7831" w14:textId="77777777" w:rsidR="00EA01D5" w:rsidRDefault="00000000">
            <w:r>
              <w:t>Spent: $432.18 / $500.00</w:t>
            </w:r>
          </w:p>
          <w:p w14:paraId="1582D136" w14:textId="77777777" w:rsidR="00EA01D5" w:rsidRDefault="00000000">
            <w:r>
              <w:t>[████████░░] 86% Used</w:t>
            </w:r>
          </w:p>
        </w:tc>
        <w:tc>
          <w:tcPr>
            <w:tcW w:w="4680" w:type="dxa"/>
            <w:tcBorders>
              <w:top w:val="single" w:sz="1" w:space="0" w:color="000000"/>
              <w:left w:val="single" w:sz="1" w:space="0" w:color="000000"/>
              <w:bottom w:val="single" w:sz="1" w:space="0" w:color="000000"/>
              <w:right w:val="single" w:sz="1" w:space="0" w:color="000000"/>
            </w:tcBorders>
            <w:shd w:val="clear" w:color="auto" w:fill="FFF3CD"/>
          </w:tcPr>
          <w:p w14:paraId="56A0D431" w14:textId="77777777" w:rsidR="00EA01D5" w:rsidRDefault="00000000">
            <w:pPr>
              <w:jc w:val="center"/>
            </w:pPr>
            <w:r>
              <w:rPr>
                <w:b/>
                <w:bCs/>
              </w:rPr>
              <w:t>⚠ Alert: Nearing limit</w:t>
            </w:r>
          </w:p>
          <w:p w14:paraId="72F931E4" w14:textId="77777777" w:rsidR="00EA01D5" w:rsidRDefault="00000000">
            <w:pPr>
              <w:jc w:val="center"/>
            </w:pPr>
            <w:r>
              <w:t>$67.82 remaining</w:t>
            </w:r>
          </w:p>
        </w:tc>
      </w:tr>
      <w:tr w:rsidR="00EA01D5" w14:paraId="1CDF69B5" w14:textId="77777777">
        <w:tblPrEx>
          <w:tblCellMar>
            <w:left w:w="180" w:type="dxa"/>
            <w:right w:w="180" w:type="dxa"/>
          </w:tblCellMar>
        </w:tblPrEx>
        <w:trPr>
          <w:gridAfter w:val="1"/>
          <w:wAfter w:w="80" w:type="dxa"/>
        </w:trPr>
        <w:tc>
          <w:tcPr>
            <w:tcW w:w="4680" w:type="dxa"/>
            <w:gridSpan w:val="2"/>
            <w:tcBorders>
              <w:top w:val="single" w:sz="1" w:space="0" w:color="000000"/>
              <w:left w:val="single" w:sz="1" w:space="0" w:color="000000"/>
              <w:bottom w:val="single" w:sz="1" w:space="0" w:color="000000"/>
              <w:right w:val="single" w:sz="1" w:space="0" w:color="000000"/>
            </w:tcBorders>
          </w:tcPr>
          <w:p w14:paraId="47B5101B" w14:textId="77777777" w:rsidR="00EA01D5" w:rsidRDefault="00000000">
            <w:r>
              <w:rPr>
                <w:b/>
                <w:bCs/>
              </w:rPr>
              <w:lastRenderedPageBreak/>
              <w:t>Transportation</w:t>
            </w:r>
          </w:p>
          <w:p w14:paraId="0837BDAB" w14:textId="77777777" w:rsidR="00EA01D5" w:rsidRDefault="00000000">
            <w:r>
              <w:t>Spent: $120.00 / $300.00</w:t>
            </w:r>
          </w:p>
          <w:p w14:paraId="5D740523" w14:textId="77777777" w:rsidR="00EA01D5" w:rsidRDefault="00000000">
            <w:r>
              <w:t>[████░░░░░░] 40% Used</w:t>
            </w:r>
          </w:p>
        </w:tc>
        <w:tc>
          <w:tcPr>
            <w:tcW w:w="4680" w:type="dxa"/>
            <w:tcBorders>
              <w:top w:val="single" w:sz="1" w:space="0" w:color="000000"/>
              <w:left w:val="single" w:sz="1" w:space="0" w:color="000000"/>
              <w:bottom w:val="single" w:sz="1" w:space="0" w:color="000000"/>
              <w:right w:val="single" w:sz="1" w:space="0" w:color="000000"/>
            </w:tcBorders>
            <w:shd w:val="clear" w:color="auto" w:fill="D4EDDA"/>
          </w:tcPr>
          <w:p w14:paraId="46F5FC83" w14:textId="77777777" w:rsidR="00EA01D5" w:rsidRDefault="00000000">
            <w:pPr>
              <w:jc w:val="center"/>
            </w:pPr>
            <w:r>
              <w:rPr>
                <w:b/>
                <w:bCs/>
              </w:rPr>
              <w:t>✓ On Track</w:t>
            </w:r>
          </w:p>
          <w:p w14:paraId="65E4FD89" w14:textId="77777777" w:rsidR="00EA01D5" w:rsidRDefault="00000000">
            <w:pPr>
              <w:jc w:val="center"/>
            </w:pPr>
            <w:r>
              <w:t>$180.00 remaining</w:t>
            </w:r>
          </w:p>
        </w:tc>
      </w:tr>
      <w:tr w:rsidR="00EA01D5" w14:paraId="03EF9FF6" w14:textId="77777777">
        <w:tblPrEx>
          <w:tblCellMar>
            <w:left w:w="180" w:type="dxa"/>
            <w:right w:w="180" w:type="dxa"/>
          </w:tblCellMar>
        </w:tblPrEx>
        <w:trPr>
          <w:gridAfter w:val="1"/>
          <w:wAfter w:w="80" w:type="dxa"/>
        </w:trPr>
        <w:tc>
          <w:tcPr>
            <w:tcW w:w="4680" w:type="dxa"/>
            <w:gridSpan w:val="2"/>
            <w:tcBorders>
              <w:top w:val="single" w:sz="1" w:space="0" w:color="000000"/>
              <w:left w:val="single" w:sz="1" w:space="0" w:color="000000"/>
              <w:bottom w:val="single" w:sz="1" w:space="0" w:color="000000"/>
              <w:right w:val="single" w:sz="1" w:space="0" w:color="000000"/>
            </w:tcBorders>
          </w:tcPr>
          <w:p w14:paraId="41E6FEAC" w14:textId="77777777" w:rsidR="00EA01D5" w:rsidRDefault="00000000">
            <w:r>
              <w:rPr>
                <w:b/>
                <w:bCs/>
              </w:rPr>
              <w:t>Entertainment</w:t>
            </w:r>
          </w:p>
          <w:p w14:paraId="55C4F5FB" w14:textId="77777777" w:rsidR="00EA01D5" w:rsidRDefault="00000000">
            <w:r>
              <w:t>Spent: $85.50 / $200.00</w:t>
            </w:r>
          </w:p>
          <w:p w14:paraId="001D94CD" w14:textId="77777777" w:rsidR="00EA01D5" w:rsidRDefault="00000000">
            <w:r>
              <w:t>[████░░░░░░] 43% Used</w:t>
            </w:r>
          </w:p>
        </w:tc>
        <w:tc>
          <w:tcPr>
            <w:tcW w:w="4680" w:type="dxa"/>
            <w:tcBorders>
              <w:top w:val="single" w:sz="1" w:space="0" w:color="000000"/>
              <w:left w:val="single" w:sz="1" w:space="0" w:color="000000"/>
              <w:bottom w:val="single" w:sz="1" w:space="0" w:color="000000"/>
              <w:right w:val="single" w:sz="1" w:space="0" w:color="000000"/>
            </w:tcBorders>
            <w:shd w:val="clear" w:color="auto" w:fill="D4EDDA"/>
          </w:tcPr>
          <w:p w14:paraId="09E21E32" w14:textId="77777777" w:rsidR="00EA01D5" w:rsidRDefault="00000000">
            <w:pPr>
              <w:jc w:val="center"/>
            </w:pPr>
            <w:r>
              <w:rPr>
                <w:b/>
                <w:bCs/>
              </w:rPr>
              <w:t>✓ On Track</w:t>
            </w:r>
          </w:p>
          <w:p w14:paraId="42AD0D9A" w14:textId="77777777" w:rsidR="00EA01D5" w:rsidRDefault="00000000">
            <w:pPr>
              <w:jc w:val="center"/>
            </w:pPr>
            <w:r>
              <w:t>$114.50 remaining</w:t>
            </w:r>
          </w:p>
        </w:tc>
      </w:tr>
    </w:tbl>
    <w:p w14:paraId="1AD84E73" w14:textId="77777777" w:rsidR="00EA01D5" w:rsidRDefault="00000000">
      <w:pPr>
        <w:pStyle w:val="Heading2"/>
      </w:pPr>
      <w:r>
        <w:t>4.4 Data Design</w:t>
      </w:r>
    </w:p>
    <w:p w14:paraId="77466073" w14:textId="77777777" w:rsidR="00EA01D5" w:rsidRDefault="00000000">
      <w:pPr>
        <w:pStyle w:val="Heading3"/>
      </w:pPr>
      <w:r>
        <w:t>4.4.1 Database Schema / ER Diagram</w:t>
      </w:r>
    </w:p>
    <w:p w14:paraId="61EF1157" w14:textId="77777777" w:rsidR="00EA01D5" w:rsidRDefault="00000000">
      <w:r>
        <w:t>The Personal Finance Tracker uses a relational database schema implemented in SQLite. The following Entity-Relationship diagram illustrates the database structure, showing tables, their relationships, and cardinality.</w:t>
      </w:r>
    </w:p>
    <w:p w14:paraId="2B79104C" w14:textId="77777777" w:rsidR="00EA01D5" w:rsidRDefault="00EA01D5"/>
    <w:p w14:paraId="5E72F758" w14:textId="77777777" w:rsidR="00EA01D5" w:rsidRDefault="00000000">
      <w:r>
        <w:rPr>
          <w:b/>
          <w:bCs/>
          <w:i/>
          <w:iCs/>
        </w:rPr>
        <w:t>Figure 12: Entity-Relationship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226"/>
      </w:tblGrid>
      <w:tr w:rsidR="00EA01D5" w14:paraId="23C0FD6C"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5E9"/>
          </w:tcPr>
          <w:p w14:paraId="7B87CC99" w14:textId="77777777" w:rsidR="00EA01D5" w:rsidRDefault="00000000">
            <w:pPr>
              <w:jc w:val="center"/>
            </w:pPr>
            <w:r>
              <w:rPr>
                <w:b/>
                <w:bCs/>
              </w:rPr>
              <w:t>USER</w:t>
            </w:r>
          </w:p>
        </w:tc>
      </w:tr>
      <w:tr w:rsidR="00EA01D5" w14:paraId="1339207A" w14:textId="77777777">
        <w:tc>
          <w:tcPr>
            <w:tcW w:w="9360" w:type="dxa"/>
            <w:tcBorders>
              <w:top w:val="single" w:sz="1" w:space="0" w:color="000000"/>
              <w:left w:val="single" w:sz="1" w:space="0" w:color="000000"/>
              <w:bottom w:val="single" w:sz="1" w:space="0" w:color="000000"/>
              <w:right w:val="single" w:sz="1" w:space="0" w:color="000000"/>
            </w:tcBorders>
          </w:tcPr>
          <w:p w14:paraId="3DC6EB2E" w14:textId="77777777" w:rsidR="00EA01D5" w:rsidRDefault="00000000">
            <w:pPr>
              <w:jc w:val="center"/>
            </w:pPr>
            <w:r>
              <w:t>PK: id | email | password_hash | display_name | created_at</w:t>
            </w:r>
          </w:p>
        </w:tc>
      </w:tr>
      <w:tr w:rsidR="00EA01D5" w14:paraId="326AFB51" w14:textId="77777777">
        <w:tc>
          <w:tcPr>
            <w:tcW w:w="9360" w:type="dxa"/>
            <w:tcBorders>
              <w:top w:val="single" w:sz="1" w:space="0" w:color="000000"/>
              <w:left w:val="single" w:sz="1" w:space="0" w:color="000000"/>
              <w:bottom w:val="single" w:sz="1" w:space="0" w:color="000000"/>
              <w:right w:val="single" w:sz="1" w:space="0" w:color="000000"/>
            </w:tcBorders>
          </w:tcPr>
          <w:p w14:paraId="119F96DB" w14:textId="5B41E35F" w:rsidR="00EA01D5" w:rsidRDefault="00000000">
            <w:pPr>
              <w:jc w:val="center"/>
            </w:pPr>
            <w:r>
              <w:rPr>
                <w:b/>
                <w:bCs/>
              </w:rPr>
              <w:t xml:space="preserve">↓ (1 to </w:t>
            </w:r>
            <w:r w:rsidR="00FD5721">
              <w:rPr>
                <w:b/>
                <w:bCs/>
              </w:rPr>
              <w:t>1</w:t>
            </w:r>
            <w:r>
              <w:rPr>
                <w:b/>
                <w:bCs/>
              </w:rPr>
              <w:t>)</w:t>
            </w:r>
          </w:p>
        </w:tc>
      </w:tr>
      <w:tr w:rsidR="00EA01D5" w14:paraId="7F79F933" w14:textId="77777777">
        <w:tc>
          <w:tcPr>
            <w:tcW w:w="9360" w:type="dxa"/>
            <w:tcBorders>
              <w:top w:val="single" w:sz="1" w:space="0" w:color="000000"/>
              <w:left w:val="single" w:sz="1" w:space="0" w:color="000000"/>
              <w:bottom w:val="single" w:sz="1" w:space="0" w:color="000000"/>
              <w:right w:val="single" w:sz="1" w:space="0" w:color="000000"/>
            </w:tcBorders>
            <w:shd w:val="clear" w:color="auto" w:fill="E8F4F8"/>
          </w:tcPr>
          <w:p w14:paraId="4D382F43" w14:textId="77777777" w:rsidR="00EA01D5" w:rsidRDefault="00000000">
            <w:pPr>
              <w:jc w:val="center"/>
            </w:pPr>
            <w:r>
              <w:rPr>
                <w:b/>
                <w:bCs/>
              </w:rPr>
              <w:t>ACCOUNT</w:t>
            </w:r>
          </w:p>
        </w:tc>
      </w:tr>
      <w:tr w:rsidR="00EA01D5" w14:paraId="6AD3C11D" w14:textId="77777777">
        <w:tc>
          <w:tcPr>
            <w:tcW w:w="9360" w:type="dxa"/>
            <w:tcBorders>
              <w:top w:val="single" w:sz="1" w:space="0" w:color="000000"/>
              <w:left w:val="single" w:sz="1" w:space="0" w:color="000000"/>
              <w:bottom w:val="single" w:sz="1" w:space="0" w:color="000000"/>
              <w:right w:val="single" w:sz="1" w:space="0" w:color="000000"/>
            </w:tcBorders>
          </w:tcPr>
          <w:p w14:paraId="055A0DE5" w14:textId="77777777" w:rsidR="00EA01D5" w:rsidRDefault="00000000">
            <w:pPr>
              <w:jc w:val="center"/>
            </w:pPr>
            <w:r>
              <w:t>PK: id | FK: user_id | name | account_type | initial_balance | current_balance | created_at</w:t>
            </w:r>
          </w:p>
        </w:tc>
      </w:tr>
      <w:tr w:rsidR="00EA01D5" w14:paraId="3357BE1B" w14:textId="77777777">
        <w:tc>
          <w:tcPr>
            <w:tcW w:w="9360" w:type="dxa"/>
            <w:tcBorders>
              <w:top w:val="single" w:sz="1" w:space="0" w:color="000000"/>
              <w:left w:val="single" w:sz="1" w:space="0" w:color="000000"/>
              <w:bottom w:val="single" w:sz="1" w:space="0" w:color="000000"/>
              <w:right w:val="single" w:sz="1" w:space="0" w:color="000000"/>
            </w:tcBorders>
          </w:tcPr>
          <w:p w14:paraId="58A454D8" w14:textId="77777777" w:rsidR="00EA01D5" w:rsidRDefault="00000000">
            <w:pPr>
              <w:jc w:val="center"/>
            </w:pPr>
            <w:r>
              <w:rPr>
                <w:b/>
                <w:bCs/>
              </w:rPr>
              <w:t>↓ (1 to Many)</w:t>
            </w:r>
          </w:p>
        </w:tc>
      </w:tr>
      <w:tr w:rsidR="00EA01D5" w14:paraId="4C48A747" w14:textId="77777777">
        <w:tc>
          <w:tcPr>
            <w:tcW w:w="9360" w:type="dxa"/>
            <w:tcBorders>
              <w:top w:val="single" w:sz="1" w:space="0" w:color="000000"/>
              <w:left w:val="single" w:sz="1" w:space="0" w:color="000000"/>
              <w:bottom w:val="single" w:sz="1" w:space="0" w:color="000000"/>
              <w:right w:val="single" w:sz="1" w:space="0" w:color="000000"/>
            </w:tcBorders>
            <w:shd w:val="clear" w:color="auto" w:fill="FFF4E6"/>
          </w:tcPr>
          <w:p w14:paraId="4824F144" w14:textId="77777777" w:rsidR="00EA01D5" w:rsidRDefault="00000000">
            <w:pPr>
              <w:jc w:val="center"/>
            </w:pPr>
            <w:r>
              <w:rPr>
                <w:b/>
                <w:bCs/>
              </w:rPr>
              <w:t>TRANSACTION</w:t>
            </w:r>
          </w:p>
        </w:tc>
      </w:tr>
      <w:tr w:rsidR="00EA01D5" w14:paraId="102D050E" w14:textId="77777777">
        <w:tc>
          <w:tcPr>
            <w:tcW w:w="9360" w:type="dxa"/>
            <w:tcBorders>
              <w:top w:val="single" w:sz="1" w:space="0" w:color="000000"/>
              <w:left w:val="single" w:sz="1" w:space="0" w:color="000000"/>
              <w:bottom w:val="single" w:sz="1" w:space="0" w:color="000000"/>
              <w:right w:val="single" w:sz="1" w:space="0" w:color="000000"/>
            </w:tcBorders>
          </w:tcPr>
          <w:p w14:paraId="1A462603" w14:textId="77777777" w:rsidR="00EA01D5" w:rsidRDefault="00000000">
            <w:pPr>
              <w:jc w:val="center"/>
            </w:pPr>
            <w:r>
              <w:t>PK: id | FK: user_id, account_id, category_id | date | amount | transaction_type | description | created_at</w:t>
            </w:r>
          </w:p>
        </w:tc>
      </w:tr>
      <w:tr w:rsidR="00EA01D5" w14:paraId="4B619FAB" w14:textId="77777777">
        <w:tc>
          <w:tcPr>
            <w:tcW w:w="9360" w:type="dxa"/>
            <w:tcBorders>
              <w:top w:val="single" w:sz="1" w:space="0" w:color="000000"/>
              <w:left w:val="single" w:sz="1" w:space="0" w:color="000000"/>
              <w:bottom w:val="single" w:sz="1" w:space="0" w:color="000000"/>
              <w:right w:val="single" w:sz="1" w:space="0" w:color="000000"/>
            </w:tcBorders>
          </w:tcPr>
          <w:p w14:paraId="2A2793E6" w14:textId="77777777" w:rsidR="00EA01D5" w:rsidRDefault="00000000">
            <w:pPr>
              <w:jc w:val="center"/>
            </w:pPr>
            <w:r>
              <w:rPr>
                <w:b/>
                <w:bCs/>
              </w:rPr>
              <w:t>↑ (Many to 1)</w:t>
            </w:r>
          </w:p>
        </w:tc>
      </w:tr>
      <w:tr w:rsidR="00EA01D5" w14:paraId="10476542" w14:textId="77777777">
        <w:tc>
          <w:tcPr>
            <w:tcW w:w="9360" w:type="dxa"/>
            <w:tcBorders>
              <w:top w:val="single" w:sz="1" w:space="0" w:color="000000"/>
              <w:left w:val="single" w:sz="1" w:space="0" w:color="000000"/>
              <w:bottom w:val="single" w:sz="1" w:space="0" w:color="000000"/>
              <w:right w:val="single" w:sz="1" w:space="0" w:color="000000"/>
            </w:tcBorders>
            <w:shd w:val="clear" w:color="auto" w:fill="F0E8FF"/>
          </w:tcPr>
          <w:p w14:paraId="7B37370A" w14:textId="77777777" w:rsidR="00EA01D5" w:rsidRDefault="00000000">
            <w:pPr>
              <w:jc w:val="center"/>
            </w:pPr>
            <w:r>
              <w:rPr>
                <w:b/>
                <w:bCs/>
              </w:rPr>
              <w:t>CATEGORY</w:t>
            </w:r>
          </w:p>
        </w:tc>
      </w:tr>
      <w:tr w:rsidR="00EA01D5" w14:paraId="2819BC42" w14:textId="77777777">
        <w:tc>
          <w:tcPr>
            <w:tcW w:w="9360" w:type="dxa"/>
            <w:tcBorders>
              <w:top w:val="single" w:sz="1" w:space="0" w:color="000000"/>
              <w:left w:val="single" w:sz="1" w:space="0" w:color="000000"/>
              <w:bottom w:val="single" w:sz="1" w:space="0" w:color="000000"/>
              <w:right w:val="single" w:sz="1" w:space="0" w:color="000000"/>
            </w:tcBorders>
          </w:tcPr>
          <w:p w14:paraId="1E045ABD" w14:textId="77777777" w:rsidR="00EA01D5" w:rsidRDefault="00000000">
            <w:pPr>
              <w:jc w:val="center"/>
            </w:pPr>
            <w:r>
              <w:lastRenderedPageBreak/>
              <w:t>PK: id | FK: user_id | name | category_type | color</w:t>
            </w:r>
          </w:p>
        </w:tc>
      </w:tr>
      <w:tr w:rsidR="00EA01D5" w14:paraId="1135B758" w14:textId="77777777">
        <w:tc>
          <w:tcPr>
            <w:tcW w:w="9360" w:type="dxa"/>
            <w:tcBorders>
              <w:top w:val="single" w:sz="1" w:space="0" w:color="000000"/>
              <w:left w:val="single" w:sz="1" w:space="0" w:color="000000"/>
              <w:bottom w:val="single" w:sz="1" w:space="0" w:color="000000"/>
              <w:right w:val="single" w:sz="1" w:space="0" w:color="000000"/>
            </w:tcBorders>
          </w:tcPr>
          <w:p w14:paraId="7E580145" w14:textId="77777777" w:rsidR="00EA01D5" w:rsidRDefault="00000000">
            <w:pPr>
              <w:jc w:val="center"/>
            </w:pPr>
            <w:r>
              <w:rPr>
                <w:b/>
                <w:bCs/>
              </w:rPr>
              <w:t>↓ (1 to 0..1)</w:t>
            </w:r>
          </w:p>
        </w:tc>
      </w:tr>
      <w:tr w:rsidR="00EA01D5" w14:paraId="00D7FD92" w14:textId="77777777">
        <w:tc>
          <w:tcPr>
            <w:tcW w:w="9360" w:type="dxa"/>
            <w:tcBorders>
              <w:top w:val="single" w:sz="1" w:space="0" w:color="000000"/>
              <w:left w:val="single" w:sz="1" w:space="0" w:color="000000"/>
              <w:bottom w:val="single" w:sz="1" w:space="0" w:color="000000"/>
              <w:right w:val="single" w:sz="1" w:space="0" w:color="000000"/>
            </w:tcBorders>
            <w:shd w:val="clear" w:color="auto" w:fill="FFE8E8"/>
          </w:tcPr>
          <w:p w14:paraId="54C7676F" w14:textId="77777777" w:rsidR="00EA01D5" w:rsidRDefault="00000000">
            <w:pPr>
              <w:jc w:val="center"/>
            </w:pPr>
            <w:r>
              <w:rPr>
                <w:b/>
                <w:bCs/>
              </w:rPr>
              <w:t>BUDGET</w:t>
            </w:r>
          </w:p>
        </w:tc>
      </w:tr>
      <w:tr w:rsidR="00EA01D5" w14:paraId="7B96BC28" w14:textId="77777777">
        <w:tc>
          <w:tcPr>
            <w:tcW w:w="9360" w:type="dxa"/>
            <w:tcBorders>
              <w:top w:val="single" w:sz="1" w:space="0" w:color="000000"/>
              <w:left w:val="single" w:sz="1" w:space="0" w:color="000000"/>
              <w:bottom w:val="single" w:sz="1" w:space="0" w:color="000000"/>
              <w:right w:val="single" w:sz="1" w:space="0" w:color="000000"/>
            </w:tcBorders>
          </w:tcPr>
          <w:p w14:paraId="79278142" w14:textId="77777777" w:rsidR="00EA01D5" w:rsidRDefault="00000000">
            <w:pPr>
              <w:jc w:val="center"/>
            </w:pPr>
            <w:r>
              <w:t>PK: id | FK: user_id, category_id | month | year | limit_amount | current_spent | alert_threshold</w:t>
            </w:r>
          </w:p>
        </w:tc>
      </w:tr>
    </w:tbl>
    <w:p w14:paraId="60BD4796" w14:textId="77777777" w:rsidR="00EA01D5" w:rsidRDefault="00000000">
      <w:pPr>
        <w:spacing w:before="300"/>
      </w:pPr>
      <w:r>
        <w:rPr>
          <w:b/>
          <w:bCs/>
        </w:rPr>
        <w:t>Key Relationships:</w:t>
      </w:r>
    </w:p>
    <w:p w14:paraId="58702579" w14:textId="77777777" w:rsidR="00EA01D5" w:rsidRDefault="00000000">
      <w:pPr>
        <w:pStyle w:val="ListParagraph"/>
        <w:numPr>
          <w:ilvl w:val="0"/>
          <w:numId w:val="2"/>
        </w:numPr>
      </w:pPr>
      <w:r>
        <w:t>One User has many Accounts (1:N)</w:t>
      </w:r>
    </w:p>
    <w:p w14:paraId="615A86F2" w14:textId="77777777" w:rsidR="00EA01D5" w:rsidRDefault="00000000">
      <w:pPr>
        <w:pStyle w:val="ListParagraph"/>
        <w:numPr>
          <w:ilvl w:val="0"/>
          <w:numId w:val="2"/>
        </w:numPr>
      </w:pPr>
      <w:r>
        <w:t>One User has many Transactions (1:N)</w:t>
      </w:r>
    </w:p>
    <w:p w14:paraId="68F7D2A5" w14:textId="77777777" w:rsidR="00EA01D5" w:rsidRDefault="00000000">
      <w:pPr>
        <w:pStyle w:val="ListParagraph"/>
        <w:numPr>
          <w:ilvl w:val="0"/>
          <w:numId w:val="2"/>
        </w:numPr>
      </w:pPr>
      <w:r>
        <w:t>One User has many Categories (1:N)</w:t>
      </w:r>
    </w:p>
    <w:p w14:paraId="0658F0E4" w14:textId="77777777" w:rsidR="00EA01D5" w:rsidRDefault="00000000">
      <w:pPr>
        <w:pStyle w:val="ListParagraph"/>
        <w:numPr>
          <w:ilvl w:val="0"/>
          <w:numId w:val="2"/>
        </w:numPr>
      </w:pPr>
      <w:r>
        <w:t>One User has many Budgets (1:N)</w:t>
      </w:r>
    </w:p>
    <w:p w14:paraId="1D1E125A" w14:textId="77777777" w:rsidR="00EA01D5" w:rsidRDefault="00000000">
      <w:pPr>
        <w:pStyle w:val="ListParagraph"/>
        <w:numPr>
          <w:ilvl w:val="0"/>
          <w:numId w:val="2"/>
        </w:numPr>
      </w:pPr>
      <w:r>
        <w:t>One Account has many Transactions (1:N)</w:t>
      </w:r>
    </w:p>
    <w:p w14:paraId="25B2D107" w14:textId="77777777" w:rsidR="00EA01D5" w:rsidRDefault="00000000">
      <w:pPr>
        <w:pStyle w:val="ListParagraph"/>
        <w:numPr>
          <w:ilvl w:val="0"/>
          <w:numId w:val="2"/>
        </w:numPr>
      </w:pPr>
      <w:r>
        <w:t>One Category has many Transactions (1:N)</w:t>
      </w:r>
    </w:p>
    <w:p w14:paraId="5809B436" w14:textId="77777777" w:rsidR="00EA01D5" w:rsidRDefault="00000000">
      <w:pPr>
        <w:pStyle w:val="ListParagraph"/>
        <w:numPr>
          <w:ilvl w:val="0"/>
          <w:numId w:val="2"/>
        </w:numPr>
      </w:pPr>
      <w:r>
        <w:t>One Category has zero or one Budget per time period (1:0..1)</w:t>
      </w:r>
    </w:p>
    <w:p w14:paraId="07535E14" w14:textId="77777777" w:rsidR="00EA01D5" w:rsidRDefault="00000000">
      <w:r>
        <w:br w:type="page"/>
      </w:r>
    </w:p>
    <w:p w14:paraId="244CCC4E" w14:textId="77777777" w:rsidR="00EA01D5" w:rsidRDefault="00000000">
      <w:pPr>
        <w:pStyle w:val="Heading3"/>
      </w:pPr>
      <w:r>
        <w:lastRenderedPageBreak/>
        <w:t>4.4.2 Data Dictionary</w:t>
      </w:r>
    </w:p>
    <w:p w14:paraId="3146982A" w14:textId="77777777" w:rsidR="00EA01D5" w:rsidRDefault="00000000">
      <w:r>
        <w:t>The following tables provide detailed descriptions of each database table, including column names, data types, constraints, and purposes.</w:t>
      </w:r>
    </w:p>
    <w:p w14:paraId="7C485633" w14:textId="77777777" w:rsidR="00EA01D5" w:rsidRDefault="00EA01D5"/>
    <w:p w14:paraId="7E1FE5A6" w14:textId="77777777" w:rsidR="00EA01D5" w:rsidRDefault="00000000">
      <w:r>
        <w:rPr>
          <w:b/>
          <w:bCs/>
        </w:rPr>
        <w:t>Table: USER</w:t>
      </w:r>
    </w:p>
    <w:p w14:paraId="28BA0CB7" w14:textId="77777777" w:rsidR="00EA01D5" w:rsidRDefault="00000000">
      <w:r>
        <w:rPr>
          <w:b/>
          <w:bCs/>
        </w:rPr>
        <w:t>Purpose:</w:t>
      </w:r>
      <w:r>
        <w:t xml:space="preserve"> Stores user account information and authentication credentials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12"/>
        <w:gridCol w:w="2313"/>
        <w:gridCol w:w="2300"/>
        <w:gridCol w:w="2301"/>
      </w:tblGrid>
      <w:tr w:rsidR="00EA01D5" w14:paraId="0BE5BFB7"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4868241" w14:textId="77777777" w:rsidR="00EA01D5" w:rsidRDefault="00000000">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73FACD0" w14:textId="77777777" w:rsidR="00EA01D5" w:rsidRDefault="00000000">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0D5800E" w14:textId="77777777" w:rsidR="00EA01D5" w:rsidRDefault="00000000">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99E606B" w14:textId="77777777" w:rsidR="00EA01D5" w:rsidRDefault="00000000">
            <w:pPr>
              <w:jc w:val="center"/>
            </w:pPr>
            <w:r>
              <w:rPr>
                <w:b/>
                <w:bCs/>
              </w:rPr>
              <w:t>Description</w:t>
            </w:r>
          </w:p>
        </w:tc>
      </w:tr>
      <w:tr w:rsidR="00EA01D5" w14:paraId="59C86B3D" w14:textId="77777777">
        <w:tc>
          <w:tcPr>
            <w:tcW w:w="2340" w:type="dxa"/>
            <w:tcBorders>
              <w:top w:val="single" w:sz="1" w:space="0" w:color="000000"/>
              <w:left w:val="single" w:sz="1" w:space="0" w:color="000000"/>
              <w:bottom w:val="single" w:sz="1" w:space="0" w:color="000000"/>
              <w:right w:val="single" w:sz="1" w:space="0" w:color="000000"/>
            </w:tcBorders>
          </w:tcPr>
          <w:p w14:paraId="07F896F7" w14:textId="77777777" w:rsidR="00EA01D5" w:rsidRDefault="00000000">
            <w:r>
              <w:t>id</w:t>
            </w:r>
          </w:p>
        </w:tc>
        <w:tc>
          <w:tcPr>
            <w:tcW w:w="2340" w:type="dxa"/>
            <w:tcBorders>
              <w:top w:val="single" w:sz="1" w:space="0" w:color="000000"/>
              <w:left w:val="single" w:sz="1" w:space="0" w:color="000000"/>
              <w:bottom w:val="single" w:sz="1" w:space="0" w:color="000000"/>
              <w:right w:val="single" w:sz="1" w:space="0" w:color="000000"/>
            </w:tcBorders>
          </w:tcPr>
          <w:p w14:paraId="66C44025"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11DDB10C" w14:textId="77777777" w:rsidR="00EA01D5" w:rsidRDefault="00000000">
            <w:r>
              <w:t>PRIMARY KEY</w:t>
            </w:r>
          </w:p>
        </w:tc>
        <w:tc>
          <w:tcPr>
            <w:tcW w:w="2340" w:type="dxa"/>
            <w:tcBorders>
              <w:top w:val="single" w:sz="1" w:space="0" w:color="000000"/>
              <w:left w:val="single" w:sz="1" w:space="0" w:color="000000"/>
              <w:bottom w:val="single" w:sz="1" w:space="0" w:color="000000"/>
              <w:right w:val="single" w:sz="1" w:space="0" w:color="000000"/>
            </w:tcBorders>
          </w:tcPr>
          <w:p w14:paraId="00DDD887" w14:textId="77777777" w:rsidR="00EA01D5" w:rsidRDefault="00000000">
            <w:r>
              <w:t>Unique identifier</w:t>
            </w:r>
          </w:p>
        </w:tc>
      </w:tr>
      <w:tr w:rsidR="00EA01D5" w14:paraId="529F65A7" w14:textId="77777777">
        <w:tc>
          <w:tcPr>
            <w:tcW w:w="2340" w:type="dxa"/>
            <w:tcBorders>
              <w:top w:val="single" w:sz="1" w:space="0" w:color="000000"/>
              <w:left w:val="single" w:sz="1" w:space="0" w:color="000000"/>
              <w:bottom w:val="single" w:sz="1" w:space="0" w:color="000000"/>
              <w:right w:val="single" w:sz="1" w:space="0" w:color="000000"/>
            </w:tcBorders>
          </w:tcPr>
          <w:p w14:paraId="78C6E5D7" w14:textId="77777777" w:rsidR="00EA01D5" w:rsidRDefault="00000000">
            <w:r>
              <w:t>email</w:t>
            </w:r>
          </w:p>
        </w:tc>
        <w:tc>
          <w:tcPr>
            <w:tcW w:w="2340" w:type="dxa"/>
            <w:tcBorders>
              <w:top w:val="single" w:sz="1" w:space="0" w:color="000000"/>
              <w:left w:val="single" w:sz="1" w:space="0" w:color="000000"/>
              <w:bottom w:val="single" w:sz="1" w:space="0" w:color="000000"/>
              <w:right w:val="single" w:sz="1" w:space="0" w:color="000000"/>
            </w:tcBorders>
          </w:tcPr>
          <w:p w14:paraId="016C56E1" w14:textId="77777777" w:rsidR="00EA01D5" w:rsidRDefault="00000000">
            <w:r>
              <w:t>VARCHAR(120)</w:t>
            </w:r>
          </w:p>
        </w:tc>
        <w:tc>
          <w:tcPr>
            <w:tcW w:w="2340" w:type="dxa"/>
            <w:tcBorders>
              <w:top w:val="single" w:sz="1" w:space="0" w:color="000000"/>
              <w:left w:val="single" w:sz="1" w:space="0" w:color="000000"/>
              <w:bottom w:val="single" w:sz="1" w:space="0" w:color="000000"/>
              <w:right w:val="single" w:sz="1" w:space="0" w:color="000000"/>
            </w:tcBorders>
          </w:tcPr>
          <w:p w14:paraId="344DAD43" w14:textId="77777777" w:rsidR="00EA01D5" w:rsidRDefault="00000000">
            <w:r>
              <w:t>UNIQUE, NOT NULL</w:t>
            </w:r>
          </w:p>
        </w:tc>
        <w:tc>
          <w:tcPr>
            <w:tcW w:w="2340" w:type="dxa"/>
            <w:tcBorders>
              <w:top w:val="single" w:sz="1" w:space="0" w:color="000000"/>
              <w:left w:val="single" w:sz="1" w:space="0" w:color="000000"/>
              <w:bottom w:val="single" w:sz="1" w:space="0" w:color="000000"/>
              <w:right w:val="single" w:sz="1" w:space="0" w:color="000000"/>
            </w:tcBorders>
          </w:tcPr>
          <w:p w14:paraId="22FCADAC" w14:textId="77777777" w:rsidR="00EA01D5" w:rsidRDefault="00000000">
            <w:r>
              <w:t>User's email address</w:t>
            </w:r>
          </w:p>
        </w:tc>
      </w:tr>
      <w:tr w:rsidR="00EA01D5" w14:paraId="03008ECF" w14:textId="77777777">
        <w:tc>
          <w:tcPr>
            <w:tcW w:w="2340" w:type="dxa"/>
            <w:tcBorders>
              <w:top w:val="single" w:sz="1" w:space="0" w:color="000000"/>
              <w:left w:val="single" w:sz="1" w:space="0" w:color="000000"/>
              <w:bottom w:val="single" w:sz="1" w:space="0" w:color="000000"/>
              <w:right w:val="single" w:sz="1" w:space="0" w:color="000000"/>
            </w:tcBorders>
          </w:tcPr>
          <w:p w14:paraId="480BA8C6" w14:textId="77777777" w:rsidR="00EA01D5" w:rsidRDefault="00000000">
            <w:r>
              <w:t>password_hash</w:t>
            </w:r>
          </w:p>
        </w:tc>
        <w:tc>
          <w:tcPr>
            <w:tcW w:w="2340" w:type="dxa"/>
            <w:tcBorders>
              <w:top w:val="single" w:sz="1" w:space="0" w:color="000000"/>
              <w:left w:val="single" w:sz="1" w:space="0" w:color="000000"/>
              <w:bottom w:val="single" w:sz="1" w:space="0" w:color="000000"/>
              <w:right w:val="single" w:sz="1" w:space="0" w:color="000000"/>
            </w:tcBorders>
          </w:tcPr>
          <w:p w14:paraId="025681B6" w14:textId="77777777" w:rsidR="00EA01D5" w:rsidRDefault="00000000">
            <w:r>
              <w:t>VARCHAR(128)</w:t>
            </w:r>
          </w:p>
        </w:tc>
        <w:tc>
          <w:tcPr>
            <w:tcW w:w="2340" w:type="dxa"/>
            <w:tcBorders>
              <w:top w:val="single" w:sz="1" w:space="0" w:color="000000"/>
              <w:left w:val="single" w:sz="1" w:space="0" w:color="000000"/>
              <w:bottom w:val="single" w:sz="1" w:space="0" w:color="000000"/>
              <w:right w:val="single" w:sz="1" w:space="0" w:color="000000"/>
            </w:tcBorders>
          </w:tcPr>
          <w:p w14:paraId="4BBAC50F"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5726B527" w14:textId="77777777" w:rsidR="00EA01D5" w:rsidRDefault="00000000">
            <w:r>
              <w:t>Bcrypt hashed password</w:t>
            </w:r>
          </w:p>
        </w:tc>
      </w:tr>
      <w:tr w:rsidR="00EA01D5" w14:paraId="513BD894" w14:textId="77777777">
        <w:tc>
          <w:tcPr>
            <w:tcW w:w="2340" w:type="dxa"/>
            <w:tcBorders>
              <w:top w:val="single" w:sz="1" w:space="0" w:color="000000"/>
              <w:left w:val="single" w:sz="1" w:space="0" w:color="000000"/>
              <w:bottom w:val="single" w:sz="1" w:space="0" w:color="000000"/>
              <w:right w:val="single" w:sz="1" w:space="0" w:color="000000"/>
            </w:tcBorders>
          </w:tcPr>
          <w:p w14:paraId="4773556B" w14:textId="77777777" w:rsidR="00EA01D5" w:rsidRDefault="00000000">
            <w:r>
              <w:t>display_name</w:t>
            </w:r>
          </w:p>
        </w:tc>
        <w:tc>
          <w:tcPr>
            <w:tcW w:w="2340" w:type="dxa"/>
            <w:tcBorders>
              <w:top w:val="single" w:sz="1" w:space="0" w:color="000000"/>
              <w:left w:val="single" w:sz="1" w:space="0" w:color="000000"/>
              <w:bottom w:val="single" w:sz="1" w:space="0" w:color="000000"/>
              <w:right w:val="single" w:sz="1" w:space="0" w:color="000000"/>
            </w:tcBorders>
          </w:tcPr>
          <w:p w14:paraId="2EA0C8E2" w14:textId="77777777" w:rsidR="00EA01D5" w:rsidRDefault="00000000">
            <w:r>
              <w:t>VARCHAR(100)</w:t>
            </w:r>
          </w:p>
        </w:tc>
        <w:tc>
          <w:tcPr>
            <w:tcW w:w="2340" w:type="dxa"/>
            <w:tcBorders>
              <w:top w:val="single" w:sz="1" w:space="0" w:color="000000"/>
              <w:left w:val="single" w:sz="1" w:space="0" w:color="000000"/>
              <w:bottom w:val="single" w:sz="1" w:space="0" w:color="000000"/>
              <w:right w:val="single" w:sz="1" w:space="0" w:color="000000"/>
            </w:tcBorders>
          </w:tcPr>
          <w:p w14:paraId="69475CDE" w14:textId="77777777" w:rsidR="00EA01D5" w:rsidRDefault="00000000">
            <w:r>
              <w:t>NULL</w:t>
            </w:r>
          </w:p>
        </w:tc>
        <w:tc>
          <w:tcPr>
            <w:tcW w:w="2340" w:type="dxa"/>
            <w:tcBorders>
              <w:top w:val="single" w:sz="1" w:space="0" w:color="000000"/>
              <w:left w:val="single" w:sz="1" w:space="0" w:color="000000"/>
              <w:bottom w:val="single" w:sz="1" w:space="0" w:color="000000"/>
              <w:right w:val="single" w:sz="1" w:space="0" w:color="000000"/>
            </w:tcBorders>
          </w:tcPr>
          <w:p w14:paraId="71C29786" w14:textId="77777777" w:rsidR="00EA01D5" w:rsidRDefault="00000000">
            <w:r>
              <w:t>User's display name</w:t>
            </w:r>
          </w:p>
        </w:tc>
      </w:tr>
      <w:tr w:rsidR="00EA01D5" w14:paraId="6BF08D1B" w14:textId="77777777">
        <w:tc>
          <w:tcPr>
            <w:tcW w:w="2340" w:type="dxa"/>
            <w:tcBorders>
              <w:top w:val="single" w:sz="1" w:space="0" w:color="000000"/>
              <w:left w:val="single" w:sz="1" w:space="0" w:color="000000"/>
              <w:bottom w:val="single" w:sz="1" w:space="0" w:color="000000"/>
              <w:right w:val="single" w:sz="1" w:space="0" w:color="000000"/>
            </w:tcBorders>
          </w:tcPr>
          <w:p w14:paraId="7FF08AFD" w14:textId="77777777" w:rsidR="00EA01D5" w:rsidRDefault="00000000">
            <w:r>
              <w:t>created_at</w:t>
            </w:r>
          </w:p>
        </w:tc>
        <w:tc>
          <w:tcPr>
            <w:tcW w:w="2340" w:type="dxa"/>
            <w:tcBorders>
              <w:top w:val="single" w:sz="1" w:space="0" w:color="000000"/>
              <w:left w:val="single" w:sz="1" w:space="0" w:color="000000"/>
              <w:bottom w:val="single" w:sz="1" w:space="0" w:color="000000"/>
              <w:right w:val="single" w:sz="1" w:space="0" w:color="000000"/>
            </w:tcBorders>
          </w:tcPr>
          <w:p w14:paraId="4A111B53" w14:textId="77777777" w:rsidR="00EA01D5" w:rsidRDefault="00000000">
            <w:r>
              <w:t>DATETIME</w:t>
            </w:r>
          </w:p>
        </w:tc>
        <w:tc>
          <w:tcPr>
            <w:tcW w:w="2340" w:type="dxa"/>
            <w:tcBorders>
              <w:top w:val="single" w:sz="1" w:space="0" w:color="000000"/>
              <w:left w:val="single" w:sz="1" w:space="0" w:color="000000"/>
              <w:bottom w:val="single" w:sz="1" w:space="0" w:color="000000"/>
              <w:right w:val="single" w:sz="1" w:space="0" w:color="000000"/>
            </w:tcBorders>
          </w:tcPr>
          <w:p w14:paraId="0D520C1B" w14:textId="77777777" w:rsidR="00EA01D5" w:rsidRDefault="00000000">
            <w:r>
              <w:t>DEFAULT NOW()</w:t>
            </w:r>
          </w:p>
        </w:tc>
        <w:tc>
          <w:tcPr>
            <w:tcW w:w="2340" w:type="dxa"/>
            <w:tcBorders>
              <w:top w:val="single" w:sz="1" w:space="0" w:color="000000"/>
              <w:left w:val="single" w:sz="1" w:space="0" w:color="000000"/>
              <w:bottom w:val="single" w:sz="1" w:space="0" w:color="000000"/>
              <w:right w:val="single" w:sz="1" w:space="0" w:color="000000"/>
            </w:tcBorders>
          </w:tcPr>
          <w:p w14:paraId="1FA73031" w14:textId="77777777" w:rsidR="00EA01D5" w:rsidRDefault="00000000">
            <w:r>
              <w:t>Account creation timestamp</w:t>
            </w:r>
          </w:p>
        </w:tc>
      </w:tr>
    </w:tbl>
    <w:p w14:paraId="066245B0" w14:textId="77777777" w:rsidR="00EA01D5" w:rsidRDefault="00000000">
      <w:pPr>
        <w:spacing w:before="300"/>
      </w:pPr>
      <w:r>
        <w:rPr>
          <w:b/>
          <w:bCs/>
        </w:rPr>
        <w:t>Table: ACCOUNT</w:t>
      </w:r>
    </w:p>
    <w:p w14:paraId="0318349A" w14:textId="77777777" w:rsidR="00EA01D5" w:rsidRDefault="00000000">
      <w:r>
        <w:rPr>
          <w:b/>
          <w:bCs/>
        </w:rPr>
        <w:t>Purpose:</w:t>
      </w:r>
      <w:r>
        <w:t xml:space="preserve"> Represents individual financial accounts owned by users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14"/>
        <w:gridCol w:w="2313"/>
        <w:gridCol w:w="2299"/>
        <w:gridCol w:w="2300"/>
      </w:tblGrid>
      <w:tr w:rsidR="00EA01D5" w14:paraId="7438F35C"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52A6AC3F" w14:textId="77777777" w:rsidR="00EA01D5" w:rsidRDefault="00000000">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5F2ABE7C" w14:textId="77777777" w:rsidR="00EA01D5" w:rsidRDefault="00000000">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5DA847A" w14:textId="77777777" w:rsidR="00EA01D5" w:rsidRDefault="00000000">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B18DF3D" w14:textId="77777777" w:rsidR="00EA01D5" w:rsidRDefault="00000000">
            <w:pPr>
              <w:jc w:val="center"/>
            </w:pPr>
            <w:r>
              <w:rPr>
                <w:b/>
                <w:bCs/>
              </w:rPr>
              <w:t>Description</w:t>
            </w:r>
          </w:p>
        </w:tc>
      </w:tr>
      <w:tr w:rsidR="00EA01D5" w14:paraId="082A5109" w14:textId="77777777">
        <w:tc>
          <w:tcPr>
            <w:tcW w:w="2340" w:type="dxa"/>
            <w:tcBorders>
              <w:top w:val="single" w:sz="1" w:space="0" w:color="000000"/>
              <w:left w:val="single" w:sz="1" w:space="0" w:color="000000"/>
              <w:bottom w:val="single" w:sz="1" w:space="0" w:color="000000"/>
              <w:right w:val="single" w:sz="1" w:space="0" w:color="000000"/>
            </w:tcBorders>
          </w:tcPr>
          <w:p w14:paraId="47DD0636" w14:textId="77777777" w:rsidR="00EA01D5" w:rsidRDefault="00000000">
            <w:r>
              <w:t>id</w:t>
            </w:r>
          </w:p>
        </w:tc>
        <w:tc>
          <w:tcPr>
            <w:tcW w:w="2340" w:type="dxa"/>
            <w:tcBorders>
              <w:top w:val="single" w:sz="1" w:space="0" w:color="000000"/>
              <w:left w:val="single" w:sz="1" w:space="0" w:color="000000"/>
              <w:bottom w:val="single" w:sz="1" w:space="0" w:color="000000"/>
              <w:right w:val="single" w:sz="1" w:space="0" w:color="000000"/>
            </w:tcBorders>
          </w:tcPr>
          <w:p w14:paraId="05440DC7"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1ED13BB3" w14:textId="77777777" w:rsidR="00EA01D5" w:rsidRDefault="00000000">
            <w:r>
              <w:t>PRIMARY KEY</w:t>
            </w:r>
          </w:p>
        </w:tc>
        <w:tc>
          <w:tcPr>
            <w:tcW w:w="2340" w:type="dxa"/>
            <w:tcBorders>
              <w:top w:val="single" w:sz="1" w:space="0" w:color="000000"/>
              <w:left w:val="single" w:sz="1" w:space="0" w:color="000000"/>
              <w:bottom w:val="single" w:sz="1" w:space="0" w:color="000000"/>
              <w:right w:val="single" w:sz="1" w:space="0" w:color="000000"/>
            </w:tcBorders>
          </w:tcPr>
          <w:p w14:paraId="5BEC028A" w14:textId="77777777" w:rsidR="00EA01D5" w:rsidRDefault="00000000">
            <w:r>
              <w:t>Unique identifier</w:t>
            </w:r>
          </w:p>
        </w:tc>
      </w:tr>
      <w:tr w:rsidR="00EA01D5" w14:paraId="5D766CB8" w14:textId="77777777">
        <w:tc>
          <w:tcPr>
            <w:tcW w:w="2340" w:type="dxa"/>
            <w:tcBorders>
              <w:top w:val="single" w:sz="1" w:space="0" w:color="000000"/>
              <w:left w:val="single" w:sz="1" w:space="0" w:color="000000"/>
              <w:bottom w:val="single" w:sz="1" w:space="0" w:color="000000"/>
              <w:right w:val="single" w:sz="1" w:space="0" w:color="000000"/>
            </w:tcBorders>
          </w:tcPr>
          <w:p w14:paraId="5A738522" w14:textId="77777777" w:rsidR="00EA01D5" w:rsidRDefault="00000000">
            <w:r>
              <w:t>user_id</w:t>
            </w:r>
          </w:p>
        </w:tc>
        <w:tc>
          <w:tcPr>
            <w:tcW w:w="2340" w:type="dxa"/>
            <w:tcBorders>
              <w:top w:val="single" w:sz="1" w:space="0" w:color="000000"/>
              <w:left w:val="single" w:sz="1" w:space="0" w:color="000000"/>
              <w:bottom w:val="single" w:sz="1" w:space="0" w:color="000000"/>
              <w:right w:val="single" w:sz="1" w:space="0" w:color="000000"/>
            </w:tcBorders>
          </w:tcPr>
          <w:p w14:paraId="1CC75267"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25B10639"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13487327" w14:textId="77777777" w:rsidR="00EA01D5" w:rsidRDefault="00000000">
            <w:r>
              <w:t>References USER(id)</w:t>
            </w:r>
          </w:p>
        </w:tc>
      </w:tr>
      <w:tr w:rsidR="00EA01D5" w14:paraId="44C09746" w14:textId="77777777">
        <w:tc>
          <w:tcPr>
            <w:tcW w:w="2340" w:type="dxa"/>
            <w:tcBorders>
              <w:top w:val="single" w:sz="1" w:space="0" w:color="000000"/>
              <w:left w:val="single" w:sz="1" w:space="0" w:color="000000"/>
              <w:bottom w:val="single" w:sz="1" w:space="0" w:color="000000"/>
              <w:right w:val="single" w:sz="1" w:space="0" w:color="000000"/>
            </w:tcBorders>
          </w:tcPr>
          <w:p w14:paraId="2335A89C" w14:textId="77777777" w:rsidR="00EA01D5" w:rsidRDefault="00000000">
            <w:r>
              <w:t>name</w:t>
            </w:r>
          </w:p>
        </w:tc>
        <w:tc>
          <w:tcPr>
            <w:tcW w:w="2340" w:type="dxa"/>
            <w:tcBorders>
              <w:top w:val="single" w:sz="1" w:space="0" w:color="000000"/>
              <w:left w:val="single" w:sz="1" w:space="0" w:color="000000"/>
              <w:bottom w:val="single" w:sz="1" w:space="0" w:color="000000"/>
              <w:right w:val="single" w:sz="1" w:space="0" w:color="000000"/>
            </w:tcBorders>
          </w:tcPr>
          <w:p w14:paraId="5C923360" w14:textId="77777777" w:rsidR="00EA01D5" w:rsidRDefault="00000000">
            <w:r>
              <w:t>VARCHAR(100)</w:t>
            </w:r>
          </w:p>
        </w:tc>
        <w:tc>
          <w:tcPr>
            <w:tcW w:w="2340" w:type="dxa"/>
            <w:tcBorders>
              <w:top w:val="single" w:sz="1" w:space="0" w:color="000000"/>
              <w:left w:val="single" w:sz="1" w:space="0" w:color="000000"/>
              <w:bottom w:val="single" w:sz="1" w:space="0" w:color="000000"/>
              <w:right w:val="single" w:sz="1" w:space="0" w:color="000000"/>
            </w:tcBorders>
          </w:tcPr>
          <w:p w14:paraId="6FC9C762"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2AF2EED1" w14:textId="77777777" w:rsidR="00EA01D5" w:rsidRDefault="00000000">
            <w:r>
              <w:t>Account name</w:t>
            </w:r>
          </w:p>
        </w:tc>
      </w:tr>
      <w:tr w:rsidR="00EA01D5" w14:paraId="19C9108F" w14:textId="77777777">
        <w:tc>
          <w:tcPr>
            <w:tcW w:w="2340" w:type="dxa"/>
            <w:tcBorders>
              <w:top w:val="single" w:sz="1" w:space="0" w:color="000000"/>
              <w:left w:val="single" w:sz="1" w:space="0" w:color="000000"/>
              <w:bottom w:val="single" w:sz="1" w:space="0" w:color="000000"/>
              <w:right w:val="single" w:sz="1" w:space="0" w:color="000000"/>
            </w:tcBorders>
          </w:tcPr>
          <w:p w14:paraId="2B783FFB" w14:textId="77777777" w:rsidR="00EA01D5" w:rsidRDefault="00000000">
            <w:r>
              <w:t>account_type</w:t>
            </w:r>
          </w:p>
        </w:tc>
        <w:tc>
          <w:tcPr>
            <w:tcW w:w="2340" w:type="dxa"/>
            <w:tcBorders>
              <w:top w:val="single" w:sz="1" w:space="0" w:color="000000"/>
              <w:left w:val="single" w:sz="1" w:space="0" w:color="000000"/>
              <w:bottom w:val="single" w:sz="1" w:space="0" w:color="000000"/>
              <w:right w:val="single" w:sz="1" w:space="0" w:color="000000"/>
            </w:tcBorders>
          </w:tcPr>
          <w:p w14:paraId="3F3B5B12" w14:textId="77777777" w:rsidR="00EA01D5" w:rsidRDefault="00000000">
            <w:r>
              <w:t>VARCHAR(50)</w:t>
            </w:r>
          </w:p>
        </w:tc>
        <w:tc>
          <w:tcPr>
            <w:tcW w:w="2340" w:type="dxa"/>
            <w:tcBorders>
              <w:top w:val="single" w:sz="1" w:space="0" w:color="000000"/>
              <w:left w:val="single" w:sz="1" w:space="0" w:color="000000"/>
              <w:bottom w:val="single" w:sz="1" w:space="0" w:color="000000"/>
              <w:right w:val="single" w:sz="1" w:space="0" w:color="000000"/>
            </w:tcBorders>
          </w:tcPr>
          <w:p w14:paraId="6321A80A" w14:textId="77777777" w:rsidR="00EA01D5" w:rsidRDefault="00000000">
            <w:r>
              <w:t>NULL</w:t>
            </w:r>
          </w:p>
        </w:tc>
        <w:tc>
          <w:tcPr>
            <w:tcW w:w="2340" w:type="dxa"/>
            <w:tcBorders>
              <w:top w:val="single" w:sz="1" w:space="0" w:color="000000"/>
              <w:left w:val="single" w:sz="1" w:space="0" w:color="000000"/>
              <w:bottom w:val="single" w:sz="1" w:space="0" w:color="000000"/>
              <w:right w:val="single" w:sz="1" w:space="0" w:color="000000"/>
            </w:tcBorders>
          </w:tcPr>
          <w:p w14:paraId="1D38740E" w14:textId="77777777" w:rsidR="00EA01D5" w:rsidRDefault="00000000">
            <w:r>
              <w:t>Type (e.g., Checking, Savings)</w:t>
            </w:r>
          </w:p>
        </w:tc>
      </w:tr>
      <w:tr w:rsidR="00EA01D5" w14:paraId="217E035F" w14:textId="77777777">
        <w:tc>
          <w:tcPr>
            <w:tcW w:w="2340" w:type="dxa"/>
            <w:tcBorders>
              <w:top w:val="single" w:sz="1" w:space="0" w:color="000000"/>
              <w:left w:val="single" w:sz="1" w:space="0" w:color="000000"/>
              <w:bottom w:val="single" w:sz="1" w:space="0" w:color="000000"/>
              <w:right w:val="single" w:sz="1" w:space="0" w:color="000000"/>
            </w:tcBorders>
          </w:tcPr>
          <w:p w14:paraId="518CFEC3" w14:textId="77777777" w:rsidR="00EA01D5" w:rsidRDefault="00000000">
            <w:r>
              <w:t>initial_balance</w:t>
            </w:r>
          </w:p>
        </w:tc>
        <w:tc>
          <w:tcPr>
            <w:tcW w:w="2340" w:type="dxa"/>
            <w:tcBorders>
              <w:top w:val="single" w:sz="1" w:space="0" w:color="000000"/>
              <w:left w:val="single" w:sz="1" w:space="0" w:color="000000"/>
              <w:bottom w:val="single" w:sz="1" w:space="0" w:color="000000"/>
              <w:right w:val="single" w:sz="1" w:space="0" w:color="000000"/>
            </w:tcBorders>
          </w:tcPr>
          <w:p w14:paraId="29165D40" w14:textId="77777777" w:rsidR="00EA01D5" w:rsidRDefault="00000000">
            <w:r>
              <w:t>DECIMAL(10,2)</w:t>
            </w:r>
          </w:p>
        </w:tc>
        <w:tc>
          <w:tcPr>
            <w:tcW w:w="2340" w:type="dxa"/>
            <w:tcBorders>
              <w:top w:val="single" w:sz="1" w:space="0" w:color="000000"/>
              <w:left w:val="single" w:sz="1" w:space="0" w:color="000000"/>
              <w:bottom w:val="single" w:sz="1" w:space="0" w:color="000000"/>
              <w:right w:val="single" w:sz="1" w:space="0" w:color="000000"/>
            </w:tcBorders>
          </w:tcPr>
          <w:p w14:paraId="5A0434FE" w14:textId="77777777" w:rsidR="00EA01D5" w:rsidRDefault="00000000">
            <w:r>
              <w:t>DEFAULT 0</w:t>
            </w:r>
          </w:p>
        </w:tc>
        <w:tc>
          <w:tcPr>
            <w:tcW w:w="2340" w:type="dxa"/>
            <w:tcBorders>
              <w:top w:val="single" w:sz="1" w:space="0" w:color="000000"/>
              <w:left w:val="single" w:sz="1" w:space="0" w:color="000000"/>
              <w:bottom w:val="single" w:sz="1" w:space="0" w:color="000000"/>
              <w:right w:val="single" w:sz="1" w:space="0" w:color="000000"/>
            </w:tcBorders>
          </w:tcPr>
          <w:p w14:paraId="6E71DED2" w14:textId="77777777" w:rsidR="00EA01D5" w:rsidRDefault="00000000">
            <w:r>
              <w:t>Starting balance</w:t>
            </w:r>
          </w:p>
        </w:tc>
      </w:tr>
      <w:tr w:rsidR="00EA01D5" w14:paraId="5B2CF2E4" w14:textId="77777777">
        <w:tc>
          <w:tcPr>
            <w:tcW w:w="2340" w:type="dxa"/>
            <w:tcBorders>
              <w:top w:val="single" w:sz="1" w:space="0" w:color="000000"/>
              <w:left w:val="single" w:sz="1" w:space="0" w:color="000000"/>
              <w:bottom w:val="single" w:sz="1" w:space="0" w:color="000000"/>
              <w:right w:val="single" w:sz="1" w:space="0" w:color="000000"/>
            </w:tcBorders>
          </w:tcPr>
          <w:p w14:paraId="7A540855" w14:textId="77777777" w:rsidR="00EA01D5" w:rsidRDefault="00000000">
            <w:r>
              <w:lastRenderedPageBreak/>
              <w:t>current_balance</w:t>
            </w:r>
          </w:p>
        </w:tc>
        <w:tc>
          <w:tcPr>
            <w:tcW w:w="2340" w:type="dxa"/>
            <w:tcBorders>
              <w:top w:val="single" w:sz="1" w:space="0" w:color="000000"/>
              <w:left w:val="single" w:sz="1" w:space="0" w:color="000000"/>
              <w:bottom w:val="single" w:sz="1" w:space="0" w:color="000000"/>
              <w:right w:val="single" w:sz="1" w:space="0" w:color="000000"/>
            </w:tcBorders>
          </w:tcPr>
          <w:p w14:paraId="04D0A742" w14:textId="77777777" w:rsidR="00EA01D5" w:rsidRDefault="00000000">
            <w:r>
              <w:t>DECIMAL(10,2)</w:t>
            </w:r>
          </w:p>
        </w:tc>
        <w:tc>
          <w:tcPr>
            <w:tcW w:w="2340" w:type="dxa"/>
            <w:tcBorders>
              <w:top w:val="single" w:sz="1" w:space="0" w:color="000000"/>
              <w:left w:val="single" w:sz="1" w:space="0" w:color="000000"/>
              <w:bottom w:val="single" w:sz="1" w:space="0" w:color="000000"/>
              <w:right w:val="single" w:sz="1" w:space="0" w:color="000000"/>
            </w:tcBorders>
          </w:tcPr>
          <w:p w14:paraId="53AD448D" w14:textId="77777777" w:rsidR="00EA01D5" w:rsidRDefault="00000000">
            <w:r>
              <w:t>DEFAULT 0</w:t>
            </w:r>
          </w:p>
        </w:tc>
        <w:tc>
          <w:tcPr>
            <w:tcW w:w="2340" w:type="dxa"/>
            <w:tcBorders>
              <w:top w:val="single" w:sz="1" w:space="0" w:color="000000"/>
              <w:left w:val="single" w:sz="1" w:space="0" w:color="000000"/>
              <w:bottom w:val="single" w:sz="1" w:space="0" w:color="000000"/>
              <w:right w:val="single" w:sz="1" w:space="0" w:color="000000"/>
            </w:tcBorders>
          </w:tcPr>
          <w:p w14:paraId="392BAA31" w14:textId="77777777" w:rsidR="00EA01D5" w:rsidRDefault="00000000">
            <w:r>
              <w:t>Current balance</w:t>
            </w:r>
          </w:p>
        </w:tc>
      </w:tr>
      <w:tr w:rsidR="00EA01D5" w14:paraId="325F56C5" w14:textId="77777777">
        <w:tc>
          <w:tcPr>
            <w:tcW w:w="2340" w:type="dxa"/>
            <w:tcBorders>
              <w:top w:val="single" w:sz="1" w:space="0" w:color="000000"/>
              <w:left w:val="single" w:sz="1" w:space="0" w:color="000000"/>
              <w:bottom w:val="single" w:sz="1" w:space="0" w:color="000000"/>
              <w:right w:val="single" w:sz="1" w:space="0" w:color="000000"/>
            </w:tcBorders>
          </w:tcPr>
          <w:p w14:paraId="666EED8B" w14:textId="77777777" w:rsidR="00EA01D5" w:rsidRDefault="00000000">
            <w:r>
              <w:t>created_at</w:t>
            </w:r>
          </w:p>
        </w:tc>
        <w:tc>
          <w:tcPr>
            <w:tcW w:w="2340" w:type="dxa"/>
            <w:tcBorders>
              <w:top w:val="single" w:sz="1" w:space="0" w:color="000000"/>
              <w:left w:val="single" w:sz="1" w:space="0" w:color="000000"/>
              <w:bottom w:val="single" w:sz="1" w:space="0" w:color="000000"/>
              <w:right w:val="single" w:sz="1" w:space="0" w:color="000000"/>
            </w:tcBorders>
          </w:tcPr>
          <w:p w14:paraId="489BC9BC" w14:textId="77777777" w:rsidR="00EA01D5" w:rsidRDefault="00000000">
            <w:r>
              <w:t>DATETIME</w:t>
            </w:r>
          </w:p>
        </w:tc>
        <w:tc>
          <w:tcPr>
            <w:tcW w:w="2340" w:type="dxa"/>
            <w:tcBorders>
              <w:top w:val="single" w:sz="1" w:space="0" w:color="000000"/>
              <w:left w:val="single" w:sz="1" w:space="0" w:color="000000"/>
              <w:bottom w:val="single" w:sz="1" w:space="0" w:color="000000"/>
              <w:right w:val="single" w:sz="1" w:space="0" w:color="000000"/>
            </w:tcBorders>
          </w:tcPr>
          <w:p w14:paraId="1B96FBC7" w14:textId="77777777" w:rsidR="00EA01D5" w:rsidRDefault="00000000">
            <w:r>
              <w:t>DEFAULT NOW()</w:t>
            </w:r>
          </w:p>
        </w:tc>
        <w:tc>
          <w:tcPr>
            <w:tcW w:w="2340" w:type="dxa"/>
            <w:tcBorders>
              <w:top w:val="single" w:sz="1" w:space="0" w:color="000000"/>
              <w:left w:val="single" w:sz="1" w:space="0" w:color="000000"/>
              <w:bottom w:val="single" w:sz="1" w:space="0" w:color="000000"/>
              <w:right w:val="single" w:sz="1" w:space="0" w:color="000000"/>
            </w:tcBorders>
          </w:tcPr>
          <w:p w14:paraId="0A45C9E7" w14:textId="77777777" w:rsidR="00EA01D5" w:rsidRDefault="00000000">
            <w:r>
              <w:t>Creation timestamp</w:t>
            </w:r>
          </w:p>
        </w:tc>
      </w:tr>
    </w:tbl>
    <w:p w14:paraId="17C3F6F0" w14:textId="77777777" w:rsidR="001C0973" w:rsidRDefault="001C0973" w:rsidP="001C0973"/>
    <w:p w14:paraId="5B3304A0" w14:textId="547B42F1" w:rsidR="00EA01D5" w:rsidRDefault="00000000" w:rsidP="001C0973">
      <w:r>
        <w:rPr>
          <w:b/>
          <w:bCs/>
        </w:rPr>
        <w:t>Table: TRANSACTION</w:t>
      </w:r>
    </w:p>
    <w:p w14:paraId="4F456496" w14:textId="77777777" w:rsidR="00EA01D5" w:rsidRDefault="00000000">
      <w:r>
        <w:rPr>
          <w:b/>
          <w:bCs/>
        </w:rPr>
        <w:t>Purpose:</w:t>
      </w:r>
      <w:r>
        <w:t xml:space="preserve"> Records all financial transactions (income and expenses)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14"/>
        <w:gridCol w:w="2310"/>
        <w:gridCol w:w="2295"/>
        <w:gridCol w:w="2307"/>
      </w:tblGrid>
      <w:tr w:rsidR="00EA01D5" w14:paraId="4AD2CEEF"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430AF00" w14:textId="77777777" w:rsidR="00EA01D5" w:rsidRDefault="00000000">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4AB66B0A" w14:textId="77777777" w:rsidR="00EA01D5" w:rsidRDefault="00000000">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533548E1" w14:textId="77777777" w:rsidR="00EA01D5" w:rsidRDefault="00000000">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3E39CF4F" w14:textId="77777777" w:rsidR="00EA01D5" w:rsidRDefault="00000000">
            <w:pPr>
              <w:jc w:val="center"/>
            </w:pPr>
            <w:r>
              <w:rPr>
                <w:b/>
                <w:bCs/>
              </w:rPr>
              <w:t>Description</w:t>
            </w:r>
          </w:p>
        </w:tc>
      </w:tr>
      <w:tr w:rsidR="00EA01D5" w14:paraId="6DA4147D" w14:textId="77777777">
        <w:tc>
          <w:tcPr>
            <w:tcW w:w="2340" w:type="dxa"/>
            <w:tcBorders>
              <w:top w:val="single" w:sz="1" w:space="0" w:color="000000"/>
              <w:left w:val="single" w:sz="1" w:space="0" w:color="000000"/>
              <w:bottom w:val="single" w:sz="1" w:space="0" w:color="000000"/>
              <w:right w:val="single" w:sz="1" w:space="0" w:color="000000"/>
            </w:tcBorders>
          </w:tcPr>
          <w:p w14:paraId="14597A5F" w14:textId="77777777" w:rsidR="00EA01D5" w:rsidRDefault="00000000">
            <w:r>
              <w:t>id</w:t>
            </w:r>
          </w:p>
        </w:tc>
        <w:tc>
          <w:tcPr>
            <w:tcW w:w="2340" w:type="dxa"/>
            <w:tcBorders>
              <w:top w:val="single" w:sz="1" w:space="0" w:color="000000"/>
              <w:left w:val="single" w:sz="1" w:space="0" w:color="000000"/>
              <w:bottom w:val="single" w:sz="1" w:space="0" w:color="000000"/>
              <w:right w:val="single" w:sz="1" w:space="0" w:color="000000"/>
            </w:tcBorders>
          </w:tcPr>
          <w:p w14:paraId="47B8564B"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05D3558A" w14:textId="77777777" w:rsidR="00EA01D5" w:rsidRDefault="00000000">
            <w:r>
              <w:t>PRIMARY KEY</w:t>
            </w:r>
          </w:p>
        </w:tc>
        <w:tc>
          <w:tcPr>
            <w:tcW w:w="2340" w:type="dxa"/>
            <w:tcBorders>
              <w:top w:val="single" w:sz="1" w:space="0" w:color="000000"/>
              <w:left w:val="single" w:sz="1" w:space="0" w:color="000000"/>
              <w:bottom w:val="single" w:sz="1" w:space="0" w:color="000000"/>
              <w:right w:val="single" w:sz="1" w:space="0" w:color="000000"/>
            </w:tcBorders>
          </w:tcPr>
          <w:p w14:paraId="17853DE4" w14:textId="77777777" w:rsidR="00EA01D5" w:rsidRDefault="00000000">
            <w:r>
              <w:t>Unique identifier</w:t>
            </w:r>
          </w:p>
        </w:tc>
      </w:tr>
      <w:tr w:rsidR="00EA01D5" w14:paraId="657EA027" w14:textId="77777777">
        <w:tc>
          <w:tcPr>
            <w:tcW w:w="2340" w:type="dxa"/>
            <w:tcBorders>
              <w:top w:val="single" w:sz="1" w:space="0" w:color="000000"/>
              <w:left w:val="single" w:sz="1" w:space="0" w:color="000000"/>
              <w:bottom w:val="single" w:sz="1" w:space="0" w:color="000000"/>
              <w:right w:val="single" w:sz="1" w:space="0" w:color="000000"/>
            </w:tcBorders>
          </w:tcPr>
          <w:p w14:paraId="4AB2F63F" w14:textId="77777777" w:rsidR="00EA01D5" w:rsidRDefault="00000000">
            <w:r>
              <w:t>user_id</w:t>
            </w:r>
          </w:p>
        </w:tc>
        <w:tc>
          <w:tcPr>
            <w:tcW w:w="2340" w:type="dxa"/>
            <w:tcBorders>
              <w:top w:val="single" w:sz="1" w:space="0" w:color="000000"/>
              <w:left w:val="single" w:sz="1" w:space="0" w:color="000000"/>
              <w:bottom w:val="single" w:sz="1" w:space="0" w:color="000000"/>
              <w:right w:val="single" w:sz="1" w:space="0" w:color="000000"/>
            </w:tcBorders>
          </w:tcPr>
          <w:p w14:paraId="4E9DAC06"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11DD338E"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6E0F8C19" w14:textId="77777777" w:rsidR="00EA01D5" w:rsidRDefault="00000000">
            <w:r>
              <w:t>References USER(id)</w:t>
            </w:r>
          </w:p>
        </w:tc>
      </w:tr>
      <w:tr w:rsidR="00EA01D5" w14:paraId="44305081" w14:textId="77777777">
        <w:tc>
          <w:tcPr>
            <w:tcW w:w="2340" w:type="dxa"/>
            <w:tcBorders>
              <w:top w:val="single" w:sz="1" w:space="0" w:color="000000"/>
              <w:left w:val="single" w:sz="1" w:space="0" w:color="000000"/>
              <w:bottom w:val="single" w:sz="1" w:space="0" w:color="000000"/>
              <w:right w:val="single" w:sz="1" w:space="0" w:color="000000"/>
            </w:tcBorders>
          </w:tcPr>
          <w:p w14:paraId="45D2E8C9" w14:textId="77777777" w:rsidR="00EA01D5" w:rsidRDefault="00000000">
            <w:r>
              <w:t>account_id</w:t>
            </w:r>
          </w:p>
        </w:tc>
        <w:tc>
          <w:tcPr>
            <w:tcW w:w="2340" w:type="dxa"/>
            <w:tcBorders>
              <w:top w:val="single" w:sz="1" w:space="0" w:color="000000"/>
              <w:left w:val="single" w:sz="1" w:space="0" w:color="000000"/>
              <w:bottom w:val="single" w:sz="1" w:space="0" w:color="000000"/>
              <w:right w:val="single" w:sz="1" w:space="0" w:color="000000"/>
            </w:tcBorders>
          </w:tcPr>
          <w:p w14:paraId="47394115"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7A82A934"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01A22349" w14:textId="77777777" w:rsidR="00EA01D5" w:rsidRDefault="00000000">
            <w:r>
              <w:t>References ACCOUNT(id)</w:t>
            </w:r>
          </w:p>
        </w:tc>
      </w:tr>
      <w:tr w:rsidR="00EA01D5" w14:paraId="79F4CF32" w14:textId="77777777">
        <w:tc>
          <w:tcPr>
            <w:tcW w:w="2340" w:type="dxa"/>
            <w:tcBorders>
              <w:top w:val="single" w:sz="1" w:space="0" w:color="000000"/>
              <w:left w:val="single" w:sz="1" w:space="0" w:color="000000"/>
              <w:bottom w:val="single" w:sz="1" w:space="0" w:color="000000"/>
              <w:right w:val="single" w:sz="1" w:space="0" w:color="000000"/>
            </w:tcBorders>
          </w:tcPr>
          <w:p w14:paraId="0C8D4C6B" w14:textId="77777777" w:rsidR="00EA01D5" w:rsidRDefault="00000000">
            <w:r>
              <w:t>category_id</w:t>
            </w:r>
          </w:p>
        </w:tc>
        <w:tc>
          <w:tcPr>
            <w:tcW w:w="2340" w:type="dxa"/>
            <w:tcBorders>
              <w:top w:val="single" w:sz="1" w:space="0" w:color="000000"/>
              <w:left w:val="single" w:sz="1" w:space="0" w:color="000000"/>
              <w:bottom w:val="single" w:sz="1" w:space="0" w:color="000000"/>
              <w:right w:val="single" w:sz="1" w:space="0" w:color="000000"/>
            </w:tcBorders>
          </w:tcPr>
          <w:p w14:paraId="23B964DD"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1A5F2A69"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4FEAB37E" w14:textId="77777777" w:rsidR="00EA01D5" w:rsidRDefault="00000000">
            <w:r>
              <w:t>References CATEGORY(id)</w:t>
            </w:r>
          </w:p>
        </w:tc>
      </w:tr>
      <w:tr w:rsidR="00EA01D5" w14:paraId="314FB4C8" w14:textId="77777777">
        <w:tc>
          <w:tcPr>
            <w:tcW w:w="2340" w:type="dxa"/>
            <w:tcBorders>
              <w:top w:val="single" w:sz="1" w:space="0" w:color="000000"/>
              <w:left w:val="single" w:sz="1" w:space="0" w:color="000000"/>
              <w:bottom w:val="single" w:sz="1" w:space="0" w:color="000000"/>
              <w:right w:val="single" w:sz="1" w:space="0" w:color="000000"/>
            </w:tcBorders>
          </w:tcPr>
          <w:p w14:paraId="3FBDBCFB" w14:textId="77777777" w:rsidR="00EA01D5" w:rsidRDefault="00000000">
            <w:r>
              <w:t>date</w:t>
            </w:r>
          </w:p>
        </w:tc>
        <w:tc>
          <w:tcPr>
            <w:tcW w:w="2340" w:type="dxa"/>
            <w:tcBorders>
              <w:top w:val="single" w:sz="1" w:space="0" w:color="000000"/>
              <w:left w:val="single" w:sz="1" w:space="0" w:color="000000"/>
              <w:bottom w:val="single" w:sz="1" w:space="0" w:color="000000"/>
              <w:right w:val="single" w:sz="1" w:space="0" w:color="000000"/>
            </w:tcBorders>
          </w:tcPr>
          <w:p w14:paraId="6D07C0EC" w14:textId="77777777" w:rsidR="00EA01D5" w:rsidRDefault="00000000">
            <w:r>
              <w:t>DATE</w:t>
            </w:r>
          </w:p>
        </w:tc>
        <w:tc>
          <w:tcPr>
            <w:tcW w:w="2340" w:type="dxa"/>
            <w:tcBorders>
              <w:top w:val="single" w:sz="1" w:space="0" w:color="000000"/>
              <w:left w:val="single" w:sz="1" w:space="0" w:color="000000"/>
              <w:bottom w:val="single" w:sz="1" w:space="0" w:color="000000"/>
              <w:right w:val="single" w:sz="1" w:space="0" w:color="000000"/>
            </w:tcBorders>
          </w:tcPr>
          <w:p w14:paraId="5D811279"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3BAE85CC" w14:textId="77777777" w:rsidR="00EA01D5" w:rsidRDefault="00000000">
            <w:r>
              <w:t>Transaction date</w:t>
            </w:r>
          </w:p>
        </w:tc>
      </w:tr>
      <w:tr w:rsidR="00EA01D5" w14:paraId="5F8FD92A" w14:textId="77777777">
        <w:tc>
          <w:tcPr>
            <w:tcW w:w="2340" w:type="dxa"/>
            <w:tcBorders>
              <w:top w:val="single" w:sz="1" w:space="0" w:color="000000"/>
              <w:left w:val="single" w:sz="1" w:space="0" w:color="000000"/>
              <w:bottom w:val="single" w:sz="1" w:space="0" w:color="000000"/>
              <w:right w:val="single" w:sz="1" w:space="0" w:color="000000"/>
            </w:tcBorders>
          </w:tcPr>
          <w:p w14:paraId="59D7360B" w14:textId="77777777" w:rsidR="00EA01D5" w:rsidRDefault="00000000">
            <w:r>
              <w:t>amount</w:t>
            </w:r>
          </w:p>
        </w:tc>
        <w:tc>
          <w:tcPr>
            <w:tcW w:w="2340" w:type="dxa"/>
            <w:tcBorders>
              <w:top w:val="single" w:sz="1" w:space="0" w:color="000000"/>
              <w:left w:val="single" w:sz="1" w:space="0" w:color="000000"/>
              <w:bottom w:val="single" w:sz="1" w:space="0" w:color="000000"/>
              <w:right w:val="single" w:sz="1" w:space="0" w:color="000000"/>
            </w:tcBorders>
          </w:tcPr>
          <w:p w14:paraId="30413896" w14:textId="77777777" w:rsidR="00EA01D5" w:rsidRDefault="00000000">
            <w:r>
              <w:t>DECIMAL(10,2)</w:t>
            </w:r>
          </w:p>
        </w:tc>
        <w:tc>
          <w:tcPr>
            <w:tcW w:w="2340" w:type="dxa"/>
            <w:tcBorders>
              <w:top w:val="single" w:sz="1" w:space="0" w:color="000000"/>
              <w:left w:val="single" w:sz="1" w:space="0" w:color="000000"/>
              <w:bottom w:val="single" w:sz="1" w:space="0" w:color="000000"/>
              <w:right w:val="single" w:sz="1" w:space="0" w:color="000000"/>
            </w:tcBorders>
          </w:tcPr>
          <w:p w14:paraId="51249E3E"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04D7A2DE" w14:textId="77777777" w:rsidR="00EA01D5" w:rsidRDefault="00000000">
            <w:r>
              <w:t>Transaction amount</w:t>
            </w:r>
          </w:p>
        </w:tc>
      </w:tr>
      <w:tr w:rsidR="00EA01D5" w14:paraId="7B234DA6" w14:textId="77777777">
        <w:tc>
          <w:tcPr>
            <w:tcW w:w="2340" w:type="dxa"/>
            <w:tcBorders>
              <w:top w:val="single" w:sz="1" w:space="0" w:color="000000"/>
              <w:left w:val="single" w:sz="1" w:space="0" w:color="000000"/>
              <w:bottom w:val="single" w:sz="1" w:space="0" w:color="000000"/>
              <w:right w:val="single" w:sz="1" w:space="0" w:color="000000"/>
            </w:tcBorders>
          </w:tcPr>
          <w:p w14:paraId="2C8B1B24" w14:textId="77777777" w:rsidR="00EA01D5" w:rsidRDefault="00000000">
            <w:r>
              <w:t>transaction_type</w:t>
            </w:r>
          </w:p>
        </w:tc>
        <w:tc>
          <w:tcPr>
            <w:tcW w:w="2340" w:type="dxa"/>
            <w:tcBorders>
              <w:top w:val="single" w:sz="1" w:space="0" w:color="000000"/>
              <w:left w:val="single" w:sz="1" w:space="0" w:color="000000"/>
              <w:bottom w:val="single" w:sz="1" w:space="0" w:color="000000"/>
              <w:right w:val="single" w:sz="1" w:space="0" w:color="000000"/>
            </w:tcBorders>
          </w:tcPr>
          <w:p w14:paraId="6F9D09B8" w14:textId="77777777" w:rsidR="00EA01D5" w:rsidRDefault="00000000">
            <w:r>
              <w:t>VARCHAR(10)</w:t>
            </w:r>
          </w:p>
        </w:tc>
        <w:tc>
          <w:tcPr>
            <w:tcW w:w="2340" w:type="dxa"/>
            <w:tcBorders>
              <w:top w:val="single" w:sz="1" w:space="0" w:color="000000"/>
              <w:left w:val="single" w:sz="1" w:space="0" w:color="000000"/>
              <w:bottom w:val="single" w:sz="1" w:space="0" w:color="000000"/>
              <w:right w:val="single" w:sz="1" w:space="0" w:color="000000"/>
            </w:tcBorders>
          </w:tcPr>
          <w:p w14:paraId="768AC948"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4558CFA9" w14:textId="77777777" w:rsidR="00EA01D5" w:rsidRDefault="00000000">
            <w:r>
              <w:t>'Income' or 'Expense'</w:t>
            </w:r>
          </w:p>
        </w:tc>
      </w:tr>
      <w:tr w:rsidR="00EA01D5" w14:paraId="6017EC28" w14:textId="77777777">
        <w:tc>
          <w:tcPr>
            <w:tcW w:w="2340" w:type="dxa"/>
            <w:tcBorders>
              <w:top w:val="single" w:sz="1" w:space="0" w:color="000000"/>
              <w:left w:val="single" w:sz="1" w:space="0" w:color="000000"/>
              <w:bottom w:val="single" w:sz="1" w:space="0" w:color="000000"/>
              <w:right w:val="single" w:sz="1" w:space="0" w:color="000000"/>
            </w:tcBorders>
          </w:tcPr>
          <w:p w14:paraId="1466CF8B" w14:textId="77777777" w:rsidR="00EA01D5" w:rsidRDefault="00000000">
            <w:r>
              <w:t>description</w:t>
            </w:r>
          </w:p>
        </w:tc>
        <w:tc>
          <w:tcPr>
            <w:tcW w:w="2340" w:type="dxa"/>
            <w:tcBorders>
              <w:top w:val="single" w:sz="1" w:space="0" w:color="000000"/>
              <w:left w:val="single" w:sz="1" w:space="0" w:color="000000"/>
              <w:bottom w:val="single" w:sz="1" w:space="0" w:color="000000"/>
              <w:right w:val="single" w:sz="1" w:space="0" w:color="000000"/>
            </w:tcBorders>
          </w:tcPr>
          <w:p w14:paraId="4734D340" w14:textId="77777777" w:rsidR="00EA01D5" w:rsidRDefault="00000000">
            <w:r>
              <w:t>VARCHAR(255)</w:t>
            </w:r>
          </w:p>
        </w:tc>
        <w:tc>
          <w:tcPr>
            <w:tcW w:w="2340" w:type="dxa"/>
            <w:tcBorders>
              <w:top w:val="single" w:sz="1" w:space="0" w:color="000000"/>
              <w:left w:val="single" w:sz="1" w:space="0" w:color="000000"/>
              <w:bottom w:val="single" w:sz="1" w:space="0" w:color="000000"/>
              <w:right w:val="single" w:sz="1" w:space="0" w:color="000000"/>
            </w:tcBorders>
          </w:tcPr>
          <w:p w14:paraId="50990A3A" w14:textId="77777777" w:rsidR="00EA01D5" w:rsidRDefault="00000000">
            <w:r>
              <w:t>NULL</w:t>
            </w:r>
          </w:p>
        </w:tc>
        <w:tc>
          <w:tcPr>
            <w:tcW w:w="2340" w:type="dxa"/>
            <w:tcBorders>
              <w:top w:val="single" w:sz="1" w:space="0" w:color="000000"/>
              <w:left w:val="single" w:sz="1" w:space="0" w:color="000000"/>
              <w:bottom w:val="single" w:sz="1" w:space="0" w:color="000000"/>
              <w:right w:val="single" w:sz="1" w:space="0" w:color="000000"/>
            </w:tcBorders>
          </w:tcPr>
          <w:p w14:paraId="1A2A33F5" w14:textId="77777777" w:rsidR="00EA01D5" w:rsidRDefault="00000000">
            <w:r>
              <w:t>Transaction description</w:t>
            </w:r>
          </w:p>
        </w:tc>
      </w:tr>
      <w:tr w:rsidR="00EA01D5" w14:paraId="311D2964" w14:textId="77777777">
        <w:tc>
          <w:tcPr>
            <w:tcW w:w="2340" w:type="dxa"/>
            <w:tcBorders>
              <w:top w:val="single" w:sz="1" w:space="0" w:color="000000"/>
              <w:left w:val="single" w:sz="1" w:space="0" w:color="000000"/>
              <w:bottom w:val="single" w:sz="1" w:space="0" w:color="000000"/>
              <w:right w:val="single" w:sz="1" w:space="0" w:color="000000"/>
            </w:tcBorders>
          </w:tcPr>
          <w:p w14:paraId="10CBB68A" w14:textId="77777777" w:rsidR="00EA01D5" w:rsidRDefault="00000000">
            <w:r>
              <w:t>created_at</w:t>
            </w:r>
          </w:p>
        </w:tc>
        <w:tc>
          <w:tcPr>
            <w:tcW w:w="2340" w:type="dxa"/>
            <w:tcBorders>
              <w:top w:val="single" w:sz="1" w:space="0" w:color="000000"/>
              <w:left w:val="single" w:sz="1" w:space="0" w:color="000000"/>
              <w:bottom w:val="single" w:sz="1" w:space="0" w:color="000000"/>
              <w:right w:val="single" w:sz="1" w:space="0" w:color="000000"/>
            </w:tcBorders>
          </w:tcPr>
          <w:p w14:paraId="72269735" w14:textId="77777777" w:rsidR="00EA01D5" w:rsidRDefault="00000000">
            <w:r>
              <w:t>DATETIME</w:t>
            </w:r>
          </w:p>
        </w:tc>
        <w:tc>
          <w:tcPr>
            <w:tcW w:w="2340" w:type="dxa"/>
            <w:tcBorders>
              <w:top w:val="single" w:sz="1" w:space="0" w:color="000000"/>
              <w:left w:val="single" w:sz="1" w:space="0" w:color="000000"/>
              <w:bottom w:val="single" w:sz="1" w:space="0" w:color="000000"/>
              <w:right w:val="single" w:sz="1" w:space="0" w:color="000000"/>
            </w:tcBorders>
          </w:tcPr>
          <w:p w14:paraId="4D83CC9B" w14:textId="77777777" w:rsidR="00EA01D5" w:rsidRDefault="00000000">
            <w:r>
              <w:t>DEFAULT NOW()</w:t>
            </w:r>
          </w:p>
        </w:tc>
        <w:tc>
          <w:tcPr>
            <w:tcW w:w="2340" w:type="dxa"/>
            <w:tcBorders>
              <w:top w:val="single" w:sz="1" w:space="0" w:color="000000"/>
              <w:left w:val="single" w:sz="1" w:space="0" w:color="000000"/>
              <w:bottom w:val="single" w:sz="1" w:space="0" w:color="000000"/>
              <w:right w:val="single" w:sz="1" w:space="0" w:color="000000"/>
            </w:tcBorders>
          </w:tcPr>
          <w:p w14:paraId="544D35FE" w14:textId="77777777" w:rsidR="00EA01D5" w:rsidRDefault="00000000">
            <w:r>
              <w:t>Record creation timestamp</w:t>
            </w:r>
          </w:p>
        </w:tc>
      </w:tr>
    </w:tbl>
    <w:p w14:paraId="46C9AC2E" w14:textId="77777777" w:rsidR="00EA01D5" w:rsidRDefault="00000000">
      <w:pPr>
        <w:spacing w:before="300"/>
      </w:pPr>
      <w:r>
        <w:rPr>
          <w:b/>
          <w:bCs/>
        </w:rPr>
        <w:t>Table: CATEGORY</w:t>
      </w:r>
    </w:p>
    <w:p w14:paraId="41DF4C29" w14:textId="77777777" w:rsidR="00EA01D5" w:rsidRDefault="00000000">
      <w:r>
        <w:rPr>
          <w:b/>
          <w:bCs/>
        </w:rPr>
        <w:t>Purpose:</w:t>
      </w:r>
      <w:r>
        <w:t xml:space="preserve"> Categorizes transactions for reporting and budgeting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08"/>
        <w:gridCol w:w="2314"/>
        <w:gridCol w:w="2302"/>
        <w:gridCol w:w="2302"/>
      </w:tblGrid>
      <w:tr w:rsidR="00EA01D5" w14:paraId="56BA208D"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2E798681" w14:textId="77777777" w:rsidR="00EA01D5" w:rsidRDefault="00000000">
            <w:pPr>
              <w:jc w:val="center"/>
            </w:pPr>
            <w:r>
              <w:rPr>
                <w:b/>
                <w:bCs/>
              </w:rPr>
              <w:lastRenderedPageBreak/>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729D2E4" w14:textId="77777777" w:rsidR="00EA01D5" w:rsidRDefault="00000000">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6A8C2800" w14:textId="77777777" w:rsidR="00EA01D5" w:rsidRDefault="00000000">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DE78A87" w14:textId="77777777" w:rsidR="00EA01D5" w:rsidRDefault="00000000">
            <w:pPr>
              <w:jc w:val="center"/>
            </w:pPr>
            <w:r>
              <w:rPr>
                <w:b/>
                <w:bCs/>
              </w:rPr>
              <w:t>Description</w:t>
            </w:r>
          </w:p>
        </w:tc>
      </w:tr>
      <w:tr w:rsidR="00EA01D5" w14:paraId="50A0DA1D" w14:textId="77777777">
        <w:tc>
          <w:tcPr>
            <w:tcW w:w="2340" w:type="dxa"/>
            <w:tcBorders>
              <w:top w:val="single" w:sz="1" w:space="0" w:color="000000"/>
              <w:left w:val="single" w:sz="1" w:space="0" w:color="000000"/>
              <w:bottom w:val="single" w:sz="1" w:space="0" w:color="000000"/>
              <w:right w:val="single" w:sz="1" w:space="0" w:color="000000"/>
            </w:tcBorders>
          </w:tcPr>
          <w:p w14:paraId="3D7FB450" w14:textId="77777777" w:rsidR="00EA01D5" w:rsidRDefault="00000000">
            <w:r>
              <w:t>id</w:t>
            </w:r>
          </w:p>
        </w:tc>
        <w:tc>
          <w:tcPr>
            <w:tcW w:w="2340" w:type="dxa"/>
            <w:tcBorders>
              <w:top w:val="single" w:sz="1" w:space="0" w:color="000000"/>
              <w:left w:val="single" w:sz="1" w:space="0" w:color="000000"/>
              <w:bottom w:val="single" w:sz="1" w:space="0" w:color="000000"/>
              <w:right w:val="single" w:sz="1" w:space="0" w:color="000000"/>
            </w:tcBorders>
          </w:tcPr>
          <w:p w14:paraId="67353AE6"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00218198" w14:textId="77777777" w:rsidR="00EA01D5" w:rsidRDefault="00000000">
            <w:r>
              <w:t>PRIMARY KEY</w:t>
            </w:r>
          </w:p>
        </w:tc>
        <w:tc>
          <w:tcPr>
            <w:tcW w:w="2340" w:type="dxa"/>
            <w:tcBorders>
              <w:top w:val="single" w:sz="1" w:space="0" w:color="000000"/>
              <w:left w:val="single" w:sz="1" w:space="0" w:color="000000"/>
              <w:bottom w:val="single" w:sz="1" w:space="0" w:color="000000"/>
              <w:right w:val="single" w:sz="1" w:space="0" w:color="000000"/>
            </w:tcBorders>
          </w:tcPr>
          <w:p w14:paraId="2075573F" w14:textId="77777777" w:rsidR="00EA01D5" w:rsidRDefault="00000000">
            <w:r>
              <w:t>Unique identifier</w:t>
            </w:r>
          </w:p>
        </w:tc>
      </w:tr>
      <w:tr w:rsidR="00EA01D5" w14:paraId="2C283E8D" w14:textId="77777777">
        <w:tc>
          <w:tcPr>
            <w:tcW w:w="2340" w:type="dxa"/>
            <w:tcBorders>
              <w:top w:val="single" w:sz="1" w:space="0" w:color="000000"/>
              <w:left w:val="single" w:sz="1" w:space="0" w:color="000000"/>
              <w:bottom w:val="single" w:sz="1" w:space="0" w:color="000000"/>
              <w:right w:val="single" w:sz="1" w:space="0" w:color="000000"/>
            </w:tcBorders>
          </w:tcPr>
          <w:p w14:paraId="45DC64AD" w14:textId="77777777" w:rsidR="00EA01D5" w:rsidRDefault="00000000">
            <w:r>
              <w:t>user_id</w:t>
            </w:r>
          </w:p>
        </w:tc>
        <w:tc>
          <w:tcPr>
            <w:tcW w:w="2340" w:type="dxa"/>
            <w:tcBorders>
              <w:top w:val="single" w:sz="1" w:space="0" w:color="000000"/>
              <w:left w:val="single" w:sz="1" w:space="0" w:color="000000"/>
              <w:bottom w:val="single" w:sz="1" w:space="0" w:color="000000"/>
              <w:right w:val="single" w:sz="1" w:space="0" w:color="000000"/>
            </w:tcBorders>
          </w:tcPr>
          <w:p w14:paraId="330F0808"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62B3E3CF"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2A37724A" w14:textId="77777777" w:rsidR="00EA01D5" w:rsidRDefault="00000000">
            <w:r>
              <w:t>References USER(id)</w:t>
            </w:r>
          </w:p>
        </w:tc>
      </w:tr>
      <w:tr w:rsidR="00EA01D5" w14:paraId="2DE38974" w14:textId="77777777">
        <w:tc>
          <w:tcPr>
            <w:tcW w:w="2340" w:type="dxa"/>
            <w:tcBorders>
              <w:top w:val="single" w:sz="1" w:space="0" w:color="000000"/>
              <w:left w:val="single" w:sz="1" w:space="0" w:color="000000"/>
              <w:bottom w:val="single" w:sz="1" w:space="0" w:color="000000"/>
              <w:right w:val="single" w:sz="1" w:space="0" w:color="000000"/>
            </w:tcBorders>
          </w:tcPr>
          <w:p w14:paraId="1EF46D82" w14:textId="77777777" w:rsidR="00EA01D5" w:rsidRDefault="00000000">
            <w:r>
              <w:t>name</w:t>
            </w:r>
          </w:p>
        </w:tc>
        <w:tc>
          <w:tcPr>
            <w:tcW w:w="2340" w:type="dxa"/>
            <w:tcBorders>
              <w:top w:val="single" w:sz="1" w:space="0" w:color="000000"/>
              <w:left w:val="single" w:sz="1" w:space="0" w:color="000000"/>
              <w:bottom w:val="single" w:sz="1" w:space="0" w:color="000000"/>
              <w:right w:val="single" w:sz="1" w:space="0" w:color="000000"/>
            </w:tcBorders>
          </w:tcPr>
          <w:p w14:paraId="2219D63E" w14:textId="77777777" w:rsidR="00EA01D5" w:rsidRDefault="00000000">
            <w:r>
              <w:t>VARCHAR(100)</w:t>
            </w:r>
          </w:p>
        </w:tc>
        <w:tc>
          <w:tcPr>
            <w:tcW w:w="2340" w:type="dxa"/>
            <w:tcBorders>
              <w:top w:val="single" w:sz="1" w:space="0" w:color="000000"/>
              <w:left w:val="single" w:sz="1" w:space="0" w:color="000000"/>
              <w:bottom w:val="single" w:sz="1" w:space="0" w:color="000000"/>
              <w:right w:val="single" w:sz="1" w:space="0" w:color="000000"/>
            </w:tcBorders>
          </w:tcPr>
          <w:p w14:paraId="543CBCF9"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392A7BFE" w14:textId="77777777" w:rsidR="00EA01D5" w:rsidRDefault="00000000">
            <w:r>
              <w:t>Category name</w:t>
            </w:r>
          </w:p>
        </w:tc>
      </w:tr>
      <w:tr w:rsidR="00EA01D5" w14:paraId="50BB6168" w14:textId="77777777">
        <w:tc>
          <w:tcPr>
            <w:tcW w:w="2340" w:type="dxa"/>
            <w:tcBorders>
              <w:top w:val="single" w:sz="1" w:space="0" w:color="000000"/>
              <w:left w:val="single" w:sz="1" w:space="0" w:color="000000"/>
              <w:bottom w:val="single" w:sz="1" w:space="0" w:color="000000"/>
              <w:right w:val="single" w:sz="1" w:space="0" w:color="000000"/>
            </w:tcBorders>
          </w:tcPr>
          <w:p w14:paraId="0D1CFA3D" w14:textId="77777777" w:rsidR="00EA01D5" w:rsidRDefault="00000000">
            <w:r>
              <w:t>category_type</w:t>
            </w:r>
          </w:p>
        </w:tc>
        <w:tc>
          <w:tcPr>
            <w:tcW w:w="2340" w:type="dxa"/>
            <w:tcBorders>
              <w:top w:val="single" w:sz="1" w:space="0" w:color="000000"/>
              <w:left w:val="single" w:sz="1" w:space="0" w:color="000000"/>
              <w:bottom w:val="single" w:sz="1" w:space="0" w:color="000000"/>
              <w:right w:val="single" w:sz="1" w:space="0" w:color="000000"/>
            </w:tcBorders>
          </w:tcPr>
          <w:p w14:paraId="2BB8BA7F" w14:textId="77777777" w:rsidR="00EA01D5" w:rsidRDefault="00000000">
            <w:r>
              <w:t>VARCHAR(10)</w:t>
            </w:r>
          </w:p>
        </w:tc>
        <w:tc>
          <w:tcPr>
            <w:tcW w:w="2340" w:type="dxa"/>
            <w:tcBorders>
              <w:top w:val="single" w:sz="1" w:space="0" w:color="000000"/>
              <w:left w:val="single" w:sz="1" w:space="0" w:color="000000"/>
              <w:bottom w:val="single" w:sz="1" w:space="0" w:color="000000"/>
              <w:right w:val="single" w:sz="1" w:space="0" w:color="000000"/>
            </w:tcBorders>
          </w:tcPr>
          <w:p w14:paraId="68D766C9"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2A8F2641" w14:textId="77777777" w:rsidR="00EA01D5" w:rsidRDefault="00000000">
            <w:r>
              <w:t>'Income' or 'Expense'</w:t>
            </w:r>
          </w:p>
        </w:tc>
      </w:tr>
      <w:tr w:rsidR="00EA01D5" w14:paraId="5C9FF472" w14:textId="77777777">
        <w:tc>
          <w:tcPr>
            <w:tcW w:w="2340" w:type="dxa"/>
            <w:tcBorders>
              <w:top w:val="single" w:sz="1" w:space="0" w:color="000000"/>
              <w:left w:val="single" w:sz="1" w:space="0" w:color="000000"/>
              <w:bottom w:val="single" w:sz="1" w:space="0" w:color="000000"/>
              <w:right w:val="single" w:sz="1" w:space="0" w:color="000000"/>
            </w:tcBorders>
          </w:tcPr>
          <w:p w14:paraId="3F94ABCC" w14:textId="77777777" w:rsidR="00EA01D5" w:rsidRDefault="00000000">
            <w:r>
              <w:t>color</w:t>
            </w:r>
          </w:p>
        </w:tc>
        <w:tc>
          <w:tcPr>
            <w:tcW w:w="2340" w:type="dxa"/>
            <w:tcBorders>
              <w:top w:val="single" w:sz="1" w:space="0" w:color="000000"/>
              <w:left w:val="single" w:sz="1" w:space="0" w:color="000000"/>
              <w:bottom w:val="single" w:sz="1" w:space="0" w:color="000000"/>
              <w:right w:val="single" w:sz="1" w:space="0" w:color="000000"/>
            </w:tcBorders>
          </w:tcPr>
          <w:p w14:paraId="458F82DB" w14:textId="77777777" w:rsidR="00EA01D5" w:rsidRDefault="00000000">
            <w:r>
              <w:t>VARCHAR(7)</w:t>
            </w:r>
          </w:p>
        </w:tc>
        <w:tc>
          <w:tcPr>
            <w:tcW w:w="2340" w:type="dxa"/>
            <w:tcBorders>
              <w:top w:val="single" w:sz="1" w:space="0" w:color="000000"/>
              <w:left w:val="single" w:sz="1" w:space="0" w:color="000000"/>
              <w:bottom w:val="single" w:sz="1" w:space="0" w:color="000000"/>
              <w:right w:val="single" w:sz="1" w:space="0" w:color="000000"/>
            </w:tcBorders>
          </w:tcPr>
          <w:p w14:paraId="2D9BEBEB" w14:textId="77777777" w:rsidR="00EA01D5" w:rsidRDefault="00000000">
            <w:r>
              <w:t>NULL</w:t>
            </w:r>
          </w:p>
        </w:tc>
        <w:tc>
          <w:tcPr>
            <w:tcW w:w="2340" w:type="dxa"/>
            <w:tcBorders>
              <w:top w:val="single" w:sz="1" w:space="0" w:color="000000"/>
              <w:left w:val="single" w:sz="1" w:space="0" w:color="000000"/>
              <w:bottom w:val="single" w:sz="1" w:space="0" w:color="000000"/>
              <w:right w:val="single" w:sz="1" w:space="0" w:color="000000"/>
            </w:tcBorders>
          </w:tcPr>
          <w:p w14:paraId="51B66079" w14:textId="77777777" w:rsidR="00EA01D5" w:rsidRDefault="00000000">
            <w:r>
              <w:t>Hex color code for UI</w:t>
            </w:r>
          </w:p>
        </w:tc>
      </w:tr>
    </w:tbl>
    <w:p w14:paraId="7F71A83B" w14:textId="77777777" w:rsidR="00EA01D5" w:rsidRDefault="00000000">
      <w:pPr>
        <w:spacing w:before="300"/>
      </w:pPr>
      <w:r>
        <w:rPr>
          <w:b/>
          <w:bCs/>
        </w:rPr>
        <w:t>Table: BUDGET</w:t>
      </w:r>
    </w:p>
    <w:p w14:paraId="464FD213" w14:textId="77777777" w:rsidR="00EA01D5" w:rsidRDefault="00000000">
      <w:r>
        <w:rPr>
          <w:b/>
          <w:bCs/>
        </w:rPr>
        <w:t>Purpose:</w:t>
      </w:r>
      <w:r>
        <w:t xml:space="preserve"> Stores budget limits and tracking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09"/>
        <w:gridCol w:w="2311"/>
        <w:gridCol w:w="2298"/>
        <w:gridCol w:w="2308"/>
      </w:tblGrid>
      <w:tr w:rsidR="00EA01D5" w14:paraId="3AD4E75C"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7F3AF971" w14:textId="77777777" w:rsidR="00EA01D5" w:rsidRDefault="00000000">
            <w:pPr>
              <w:jc w:val="center"/>
            </w:pPr>
            <w:r>
              <w:rPr>
                <w:b/>
                <w:bCs/>
              </w:rPr>
              <w:t>Column</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4805C63" w14:textId="77777777" w:rsidR="00EA01D5" w:rsidRDefault="00000000">
            <w:pPr>
              <w:jc w:val="center"/>
            </w:pPr>
            <w:r>
              <w:rPr>
                <w:b/>
                <w:bCs/>
              </w:rPr>
              <w:t>Data Type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1B651104" w14:textId="77777777" w:rsidR="00EA01D5" w:rsidRDefault="00000000">
            <w:pPr>
              <w:jc w:val="center"/>
            </w:pPr>
            <w:r>
              <w:rPr>
                <w:b/>
                <w:bCs/>
              </w:rPr>
              <w:t>Constraints</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Pr>
          <w:p w14:paraId="0F4A9222" w14:textId="77777777" w:rsidR="00EA01D5" w:rsidRDefault="00000000">
            <w:pPr>
              <w:jc w:val="center"/>
            </w:pPr>
            <w:r>
              <w:rPr>
                <w:b/>
                <w:bCs/>
              </w:rPr>
              <w:t>Description</w:t>
            </w:r>
          </w:p>
        </w:tc>
      </w:tr>
      <w:tr w:rsidR="00EA01D5" w14:paraId="78FEC273" w14:textId="77777777">
        <w:tc>
          <w:tcPr>
            <w:tcW w:w="2340" w:type="dxa"/>
            <w:tcBorders>
              <w:top w:val="single" w:sz="1" w:space="0" w:color="000000"/>
              <w:left w:val="single" w:sz="1" w:space="0" w:color="000000"/>
              <w:bottom w:val="single" w:sz="1" w:space="0" w:color="000000"/>
              <w:right w:val="single" w:sz="1" w:space="0" w:color="000000"/>
            </w:tcBorders>
          </w:tcPr>
          <w:p w14:paraId="14BC996E" w14:textId="77777777" w:rsidR="00EA01D5" w:rsidRDefault="00000000">
            <w:r>
              <w:t>id</w:t>
            </w:r>
          </w:p>
        </w:tc>
        <w:tc>
          <w:tcPr>
            <w:tcW w:w="2340" w:type="dxa"/>
            <w:tcBorders>
              <w:top w:val="single" w:sz="1" w:space="0" w:color="000000"/>
              <w:left w:val="single" w:sz="1" w:space="0" w:color="000000"/>
              <w:bottom w:val="single" w:sz="1" w:space="0" w:color="000000"/>
              <w:right w:val="single" w:sz="1" w:space="0" w:color="000000"/>
            </w:tcBorders>
          </w:tcPr>
          <w:p w14:paraId="2256BEBF"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74E0582F" w14:textId="77777777" w:rsidR="00EA01D5" w:rsidRDefault="00000000">
            <w:r>
              <w:t>PRIMARY KEY</w:t>
            </w:r>
          </w:p>
        </w:tc>
        <w:tc>
          <w:tcPr>
            <w:tcW w:w="2340" w:type="dxa"/>
            <w:tcBorders>
              <w:top w:val="single" w:sz="1" w:space="0" w:color="000000"/>
              <w:left w:val="single" w:sz="1" w:space="0" w:color="000000"/>
              <w:bottom w:val="single" w:sz="1" w:space="0" w:color="000000"/>
              <w:right w:val="single" w:sz="1" w:space="0" w:color="000000"/>
            </w:tcBorders>
          </w:tcPr>
          <w:p w14:paraId="5DA4091F" w14:textId="77777777" w:rsidR="00EA01D5" w:rsidRDefault="00000000">
            <w:r>
              <w:t>Unique identifier</w:t>
            </w:r>
          </w:p>
        </w:tc>
      </w:tr>
      <w:tr w:rsidR="00EA01D5" w14:paraId="241CD923" w14:textId="77777777">
        <w:tc>
          <w:tcPr>
            <w:tcW w:w="2340" w:type="dxa"/>
            <w:tcBorders>
              <w:top w:val="single" w:sz="1" w:space="0" w:color="000000"/>
              <w:left w:val="single" w:sz="1" w:space="0" w:color="000000"/>
              <w:bottom w:val="single" w:sz="1" w:space="0" w:color="000000"/>
              <w:right w:val="single" w:sz="1" w:space="0" w:color="000000"/>
            </w:tcBorders>
          </w:tcPr>
          <w:p w14:paraId="6076ADF6" w14:textId="77777777" w:rsidR="00EA01D5" w:rsidRDefault="00000000">
            <w:r>
              <w:t>user_id</w:t>
            </w:r>
          </w:p>
        </w:tc>
        <w:tc>
          <w:tcPr>
            <w:tcW w:w="2340" w:type="dxa"/>
            <w:tcBorders>
              <w:top w:val="single" w:sz="1" w:space="0" w:color="000000"/>
              <w:left w:val="single" w:sz="1" w:space="0" w:color="000000"/>
              <w:bottom w:val="single" w:sz="1" w:space="0" w:color="000000"/>
              <w:right w:val="single" w:sz="1" w:space="0" w:color="000000"/>
            </w:tcBorders>
          </w:tcPr>
          <w:p w14:paraId="43FC9DB2"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4D3A7BA6"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57A65BCE" w14:textId="77777777" w:rsidR="00EA01D5" w:rsidRDefault="00000000">
            <w:r>
              <w:t>References USER(id)</w:t>
            </w:r>
          </w:p>
        </w:tc>
      </w:tr>
      <w:tr w:rsidR="00EA01D5" w14:paraId="7BBF39A9" w14:textId="77777777">
        <w:tc>
          <w:tcPr>
            <w:tcW w:w="2340" w:type="dxa"/>
            <w:tcBorders>
              <w:top w:val="single" w:sz="1" w:space="0" w:color="000000"/>
              <w:left w:val="single" w:sz="1" w:space="0" w:color="000000"/>
              <w:bottom w:val="single" w:sz="1" w:space="0" w:color="000000"/>
              <w:right w:val="single" w:sz="1" w:space="0" w:color="000000"/>
            </w:tcBorders>
          </w:tcPr>
          <w:p w14:paraId="01C2CB64" w14:textId="77777777" w:rsidR="00EA01D5" w:rsidRDefault="00000000">
            <w:r>
              <w:t>category_id</w:t>
            </w:r>
          </w:p>
        </w:tc>
        <w:tc>
          <w:tcPr>
            <w:tcW w:w="2340" w:type="dxa"/>
            <w:tcBorders>
              <w:top w:val="single" w:sz="1" w:space="0" w:color="000000"/>
              <w:left w:val="single" w:sz="1" w:space="0" w:color="000000"/>
              <w:bottom w:val="single" w:sz="1" w:space="0" w:color="000000"/>
              <w:right w:val="single" w:sz="1" w:space="0" w:color="000000"/>
            </w:tcBorders>
          </w:tcPr>
          <w:p w14:paraId="29016D3B"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36C8493A" w14:textId="77777777" w:rsidR="00EA01D5" w:rsidRDefault="00000000">
            <w:r>
              <w:t>FOREIGN KEY, NOT NULL</w:t>
            </w:r>
          </w:p>
        </w:tc>
        <w:tc>
          <w:tcPr>
            <w:tcW w:w="2340" w:type="dxa"/>
            <w:tcBorders>
              <w:top w:val="single" w:sz="1" w:space="0" w:color="000000"/>
              <w:left w:val="single" w:sz="1" w:space="0" w:color="000000"/>
              <w:bottom w:val="single" w:sz="1" w:space="0" w:color="000000"/>
              <w:right w:val="single" w:sz="1" w:space="0" w:color="000000"/>
            </w:tcBorders>
          </w:tcPr>
          <w:p w14:paraId="3CAE09EA" w14:textId="77777777" w:rsidR="00EA01D5" w:rsidRDefault="00000000">
            <w:r>
              <w:t>References CATEGORY(id)</w:t>
            </w:r>
          </w:p>
        </w:tc>
      </w:tr>
      <w:tr w:rsidR="00EA01D5" w14:paraId="70E3AABD" w14:textId="77777777">
        <w:tc>
          <w:tcPr>
            <w:tcW w:w="2340" w:type="dxa"/>
            <w:tcBorders>
              <w:top w:val="single" w:sz="1" w:space="0" w:color="000000"/>
              <w:left w:val="single" w:sz="1" w:space="0" w:color="000000"/>
              <w:bottom w:val="single" w:sz="1" w:space="0" w:color="000000"/>
              <w:right w:val="single" w:sz="1" w:space="0" w:color="000000"/>
            </w:tcBorders>
          </w:tcPr>
          <w:p w14:paraId="7213F88F" w14:textId="77777777" w:rsidR="00EA01D5" w:rsidRDefault="00000000">
            <w:r>
              <w:t>month</w:t>
            </w:r>
          </w:p>
        </w:tc>
        <w:tc>
          <w:tcPr>
            <w:tcW w:w="2340" w:type="dxa"/>
            <w:tcBorders>
              <w:top w:val="single" w:sz="1" w:space="0" w:color="000000"/>
              <w:left w:val="single" w:sz="1" w:space="0" w:color="000000"/>
              <w:bottom w:val="single" w:sz="1" w:space="0" w:color="000000"/>
              <w:right w:val="single" w:sz="1" w:space="0" w:color="000000"/>
            </w:tcBorders>
          </w:tcPr>
          <w:p w14:paraId="03338302"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6A359D58"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25E22CF6" w14:textId="77777777" w:rsidR="00EA01D5" w:rsidRDefault="00000000">
            <w:r>
              <w:t>Budget month (1-12)</w:t>
            </w:r>
          </w:p>
        </w:tc>
      </w:tr>
      <w:tr w:rsidR="00EA01D5" w14:paraId="68F290D8" w14:textId="77777777">
        <w:tc>
          <w:tcPr>
            <w:tcW w:w="2340" w:type="dxa"/>
            <w:tcBorders>
              <w:top w:val="single" w:sz="1" w:space="0" w:color="000000"/>
              <w:left w:val="single" w:sz="1" w:space="0" w:color="000000"/>
              <w:bottom w:val="single" w:sz="1" w:space="0" w:color="000000"/>
              <w:right w:val="single" w:sz="1" w:space="0" w:color="000000"/>
            </w:tcBorders>
          </w:tcPr>
          <w:p w14:paraId="6919F88A" w14:textId="77777777" w:rsidR="00EA01D5" w:rsidRDefault="00000000">
            <w:r>
              <w:t>year</w:t>
            </w:r>
          </w:p>
        </w:tc>
        <w:tc>
          <w:tcPr>
            <w:tcW w:w="2340" w:type="dxa"/>
            <w:tcBorders>
              <w:top w:val="single" w:sz="1" w:space="0" w:color="000000"/>
              <w:left w:val="single" w:sz="1" w:space="0" w:color="000000"/>
              <w:bottom w:val="single" w:sz="1" w:space="0" w:color="000000"/>
              <w:right w:val="single" w:sz="1" w:space="0" w:color="000000"/>
            </w:tcBorders>
          </w:tcPr>
          <w:p w14:paraId="2460A4EB"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2AA39C98"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61BB4929" w14:textId="77777777" w:rsidR="00EA01D5" w:rsidRDefault="00000000">
            <w:r>
              <w:t>Budget year</w:t>
            </w:r>
          </w:p>
        </w:tc>
      </w:tr>
      <w:tr w:rsidR="00EA01D5" w14:paraId="624DB6D4" w14:textId="77777777">
        <w:tc>
          <w:tcPr>
            <w:tcW w:w="2340" w:type="dxa"/>
            <w:tcBorders>
              <w:top w:val="single" w:sz="1" w:space="0" w:color="000000"/>
              <w:left w:val="single" w:sz="1" w:space="0" w:color="000000"/>
              <w:bottom w:val="single" w:sz="1" w:space="0" w:color="000000"/>
              <w:right w:val="single" w:sz="1" w:space="0" w:color="000000"/>
            </w:tcBorders>
          </w:tcPr>
          <w:p w14:paraId="3CAB9E56" w14:textId="77777777" w:rsidR="00EA01D5" w:rsidRDefault="00000000">
            <w:r>
              <w:t>limit_amount</w:t>
            </w:r>
          </w:p>
        </w:tc>
        <w:tc>
          <w:tcPr>
            <w:tcW w:w="2340" w:type="dxa"/>
            <w:tcBorders>
              <w:top w:val="single" w:sz="1" w:space="0" w:color="000000"/>
              <w:left w:val="single" w:sz="1" w:space="0" w:color="000000"/>
              <w:bottom w:val="single" w:sz="1" w:space="0" w:color="000000"/>
              <w:right w:val="single" w:sz="1" w:space="0" w:color="000000"/>
            </w:tcBorders>
          </w:tcPr>
          <w:p w14:paraId="1EE62A5A" w14:textId="77777777" w:rsidR="00EA01D5" w:rsidRDefault="00000000">
            <w:r>
              <w:t>DECIMAL(10,2)</w:t>
            </w:r>
          </w:p>
        </w:tc>
        <w:tc>
          <w:tcPr>
            <w:tcW w:w="2340" w:type="dxa"/>
            <w:tcBorders>
              <w:top w:val="single" w:sz="1" w:space="0" w:color="000000"/>
              <w:left w:val="single" w:sz="1" w:space="0" w:color="000000"/>
              <w:bottom w:val="single" w:sz="1" w:space="0" w:color="000000"/>
              <w:right w:val="single" w:sz="1" w:space="0" w:color="000000"/>
            </w:tcBorders>
          </w:tcPr>
          <w:p w14:paraId="7EF381C1" w14:textId="77777777" w:rsidR="00EA01D5" w:rsidRDefault="00000000">
            <w:r>
              <w:t>NOT NULL</w:t>
            </w:r>
          </w:p>
        </w:tc>
        <w:tc>
          <w:tcPr>
            <w:tcW w:w="2340" w:type="dxa"/>
            <w:tcBorders>
              <w:top w:val="single" w:sz="1" w:space="0" w:color="000000"/>
              <w:left w:val="single" w:sz="1" w:space="0" w:color="000000"/>
              <w:bottom w:val="single" w:sz="1" w:space="0" w:color="000000"/>
              <w:right w:val="single" w:sz="1" w:space="0" w:color="000000"/>
            </w:tcBorders>
          </w:tcPr>
          <w:p w14:paraId="5EC5B8C1" w14:textId="77777777" w:rsidR="00EA01D5" w:rsidRDefault="00000000">
            <w:r>
              <w:t>Budget limit</w:t>
            </w:r>
          </w:p>
        </w:tc>
      </w:tr>
      <w:tr w:rsidR="00EA01D5" w14:paraId="13AD24D6" w14:textId="77777777">
        <w:tc>
          <w:tcPr>
            <w:tcW w:w="2340" w:type="dxa"/>
            <w:tcBorders>
              <w:top w:val="single" w:sz="1" w:space="0" w:color="000000"/>
              <w:left w:val="single" w:sz="1" w:space="0" w:color="000000"/>
              <w:bottom w:val="single" w:sz="1" w:space="0" w:color="000000"/>
              <w:right w:val="single" w:sz="1" w:space="0" w:color="000000"/>
            </w:tcBorders>
          </w:tcPr>
          <w:p w14:paraId="5A6BC060" w14:textId="77777777" w:rsidR="00EA01D5" w:rsidRDefault="00000000">
            <w:r>
              <w:t>current_spent</w:t>
            </w:r>
          </w:p>
        </w:tc>
        <w:tc>
          <w:tcPr>
            <w:tcW w:w="2340" w:type="dxa"/>
            <w:tcBorders>
              <w:top w:val="single" w:sz="1" w:space="0" w:color="000000"/>
              <w:left w:val="single" w:sz="1" w:space="0" w:color="000000"/>
              <w:bottom w:val="single" w:sz="1" w:space="0" w:color="000000"/>
              <w:right w:val="single" w:sz="1" w:space="0" w:color="000000"/>
            </w:tcBorders>
          </w:tcPr>
          <w:p w14:paraId="72C00926" w14:textId="77777777" w:rsidR="00EA01D5" w:rsidRDefault="00000000">
            <w:r>
              <w:t>DECIMAL(10,2)</w:t>
            </w:r>
          </w:p>
        </w:tc>
        <w:tc>
          <w:tcPr>
            <w:tcW w:w="2340" w:type="dxa"/>
            <w:tcBorders>
              <w:top w:val="single" w:sz="1" w:space="0" w:color="000000"/>
              <w:left w:val="single" w:sz="1" w:space="0" w:color="000000"/>
              <w:bottom w:val="single" w:sz="1" w:space="0" w:color="000000"/>
              <w:right w:val="single" w:sz="1" w:space="0" w:color="000000"/>
            </w:tcBorders>
          </w:tcPr>
          <w:p w14:paraId="4C2BF4AF" w14:textId="77777777" w:rsidR="00EA01D5" w:rsidRDefault="00000000">
            <w:r>
              <w:t>DEFAULT 0</w:t>
            </w:r>
          </w:p>
        </w:tc>
        <w:tc>
          <w:tcPr>
            <w:tcW w:w="2340" w:type="dxa"/>
            <w:tcBorders>
              <w:top w:val="single" w:sz="1" w:space="0" w:color="000000"/>
              <w:left w:val="single" w:sz="1" w:space="0" w:color="000000"/>
              <w:bottom w:val="single" w:sz="1" w:space="0" w:color="000000"/>
              <w:right w:val="single" w:sz="1" w:space="0" w:color="000000"/>
            </w:tcBorders>
          </w:tcPr>
          <w:p w14:paraId="4D56BD68" w14:textId="77777777" w:rsidR="00EA01D5" w:rsidRDefault="00000000">
            <w:r>
              <w:t>Amount spent so far</w:t>
            </w:r>
          </w:p>
        </w:tc>
      </w:tr>
      <w:tr w:rsidR="00EA01D5" w14:paraId="66DF1DF4" w14:textId="77777777">
        <w:tc>
          <w:tcPr>
            <w:tcW w:w="2340" w:type="dxa"/>
            <w:tcBorders>
              <w:top w:val="single" w:sz="1" w:space="0" w:color="000000"/>
              <w:left w:val="single" w:sz="1" w:space="0" w:color="000000"/>
              <w:bottom w:val="single" w:sz="1" w:space="0" w:color="000000"/>
              <w:right w:val="single" w:sz="1" w:space="0" w:color="000000"/>
            </w:tcBorders>
          </w:tcPr>
          <w:p w14:paraId="746AE85A" w14:textId="77777777" w:rsidR="00EA01D5" w:rsidRDefault="00000000">
            <w:r>
              <w:t>alert_threshold</w:t>
            </w:r>
          </w:p>
        </w:tc>
        <w:tc>
          <w:tcPr>
            <w:tcW w:w="2340" w:type="dxa"/>
            <w:tcBorders>
              <w:top w:val="single" w:sz="1" w:space="0" w:color="000000"/>
              <w:left w:val="single" w:sz="1" w:space="0" w:color="000000"/>
              <w:bottom w:val="single" w:sz="1" w:space="0" w:color="000000"/>
              <w:right w:val="single" w:sz="1" w:space="0" w:color="000000"/>
            </w:tcBorders>
          </w:tcPr>
          <w:p w14:paraId="4460B0E4" w14:textId="77777777" w:rsidR="00EA01D5" w:rsidRDefault="00000000">
            <w:r>
              <w:t>INTEGER</w:t>
            </w:r>
          </w:p>
        </w:tc>
        <w:tc>
          <w:tcPr>
            <w:tcW w:w="2340" w:type="dxa"/>
            <w:tcBorders>
              <w:top w:val="single" w:sz="1" w:space="0" w:color="000000"/>
              <w:left w:val="single" w:sz="1" w:space="0" w:color="000000"/>
              <w:bottom w:val="single" w:sz="1" w:space="0" w:color="000000"/>
              <w:right w:val="single" w:sz="1" w:space="0" w:color="000000"/>
            </w:tcBorders>
          </w:tcPr>
          <w:p w14:paraId="4C6EFFC2" w14:textId="77777777" w:rsidR="00EA01D5" w:rsidRDefault="00000000">
            <w:r>
              <w:t>DEFAULT 80</w:t>
            </w:r>
          </w:p>
        </w:tc>
        <w:tc>
          <w:tcPr>
            <w:tcW w:w="2340" w:type="dxa"/>
            <w:tcBorders>
              <w:top w:val="single" w:sz="1" w:space="0" w:color="000000"/>
              <w:left w:val="single" w:sz="1" w:space="0" w:color="000000"/>
              <w:bottom w:val="single" w:sz="1" w:space="0" w:color="000000"/>
              <w:right w:val="single" w:sz="1" w:space="0" w:color="000000"/>
            </w:tcBorders>
          </w:tcPr>
          <w:p w14:paraId="595682A7" w14:textId="77777777" w:rsidR="00EA01D5" w:rsidRDefault="00000000">
            <w:r>
              <w:t>Alert threshold percentage</w:t>
            </w:r>
          </w:p>
        </w:tc>
      </w:tr>
    </w:tbl>
    <w:p w14:paraId="188CF8F4" w14:textId="77777777" w:rsidR="00EA01D5" w:rsidRDefault="00000000">
      <w:r>
        <w:br w:type="page"/>
      </w:r>
    </w:p>
    <w:p w14:paraId="73375DE9" w14:textId="77777777" w:rsidR="00EA01D5" w:rsidRDefault="00000000">
      <w:pPr>
        <w:pStyle w:val="Heading1"/>
      </w:pPr>
      <w:r>
        <w:lastRenderedPageBreak/>
        <w:t>5. Conclusion</w:t>
      </w:r>
    </w:p>
    <w:p w14:paraId="2E1AB978" w14:textId="77777777" w:rsidR="00EA01D5" w:rsidRDefault="00000000">
      <w:pPr>
        <w:pStyle w:val="Heading2"/>
      </w:pPr>
      <w:r>
        <w:t>5.1 Summary of Design Phase</w:t>
      </w:r>
    </w:p>
    <w:p w14:paraId="5249F3F4" w14:textId="77777777" w:rsidR="00EA01D5" w:rsidRDefault="00000000">
      <w:r>
        <w:t>This Design Document has presented a comprehensive technical blueprint for the Personal Finance Tracker application. The design phase has successfully translated the functional and non-functional requirements from the SRS document into a concrete implementation plan that addresses all project constraints and objectives.</w:t>
      </w:r>
    </w:p>
    <w:p w14:paraId="7A20BCCA" w14:textId="77777777" w:rsidR="00EA01D5" w:rsidRDefault="00EA01D5"/>
    <w:p w14:paraId="54F799D4" w14:textId="77777777" w:rsidR="00EA01D5" w:rsidRDefault="00000000">
      <w:r>
        <w:rPr>
          <w:b/>
          <w:bCs/>
        </w:rPr>
        <w:t>Key Design Outcomes:</w:t>
      </w:r>
    </w:p>
    <w:p w14:paraId="39D52B04" w14:textId="77777777" w:rsidR="00EA01D5" w:rsidRDefault="00000000">
      <w:pPr>
        <w:pStyle w:val="ListParagraph"/>
        <w:numPr>
          <w:ilvl w:val="0"/>
          <w:numId w:val="2"/>
        </w:numPr>
      </w:pPr>
      <w:r>
        <w:t>Architectural Design: Established a monolithic architecture using Flask framework that balances simplicity with scalability for a personal finance application</w:t>
      </w:r>
    </w:p>
    <w:p w14:paraId="41DFF97E" w14:textId="77777777" w:rsidR="00EA01D5" w:rsidRDefault="00000000">
      <w:pPr>
        <w:pStyle w:val="ListParagraph"/>
        <w:numPr>
          <w:ilvl w:val="0"/>
          <w:numId w:val="2"/>
        </w:numPr>
      </w:pPr>
      <w:r>
        <w:t>MVC Pattern Implementation: Clearly defined separation of concerns across Model, View, and Controller layers, ensuring maintainable and testable code structure</w:t>
      </w:r>
    </w:p>
    <w:p w14:paraId="487323B9" w14:textId="77777777" w:rsidR="00EA01D5" w:rsidRDefault="00000000">
      <w:pPr>
        <w:pStyle w:val="ListParagraph"/>
        <w:numPr>
          <w:ilvl w:val="0"/>
          <w:numId w:val="2"/>
        </w:numPr>
      </w:pPr>
      <w:r>
        <w:t>Data Model: Designed a normalized relational database schema with five main entities (User, Account, Transaction, Category, Budget) and appropriate relationships</w:t>
      </w:r>
    </w:p>
    <w:p w14:paraId="042E5EF4" w14:textId="77777777" w:rsidR="00EA01D5" w:rsidRDefault="00000000">
      <w:pPr>
        <w:pStyle w:val="ListParagraph"/>
        <w:numPr>
          <w:ilvl w:val="0"/>
          <w:numId w:val="2"/>
        </w:numPr>
      </w:pPr>
      <w:r>
        <w:t>Interaction Flows: Documented five critical sequence diagrams illustrating user authentication, transaction management, budget monitoring, reporting, and data deletion workflows</w:t>
      </w:r>
    </w:p>
    <w:p w14:paraId="01FD7BF4" w14:textId="77777777" w:rsidR="00EA01D5" w:rsidRDefault="00000000">
      <w:pPr>
        <w:pStyle w:val="ListParagraph"/>
        <w:numPr>
          <w:ilvl w:val="0"/>
          <w:numId w:val="2"/>
        </w:numPr>
      </w:pPr>
      <w:r>
        <w:t>User Interface Design: Created four comprehensive wireframes demonstrating intuitive navigation, clear data presentation, and user-friendly interaction patterns</w:t>
      </w:r>
    </w:p>
    <w:p w14:paraId="7488F3CA" w14:textId="77777777" w:rsidR="00EA01D5" w:rsidRDefault="00000000">
      <w:pPr>
        <w:pStyle w:val="ListParagraph"/>
        <w:numPr>
          <w:ilvl w:val="0"/>
          <w:numId w:val="2"/>
        </w:numPr>
      </w:pPr>
      <w:r>
        <w:t>Technology Stack: Selected appropriate technologies (Python, Flask, SQLAlchemy, SQLite, HTML/CSS, Chart.js) that align with project requirements and team expertise</w:t>
      </w:r>
    </w:p>
    <w:p w14:paraId="44FD7669" w14:textId="77777777" w:rsidR="00EA01D5" w:rsidRDefault="00EA01D5"/>
    <w:p w14:paraId="4AB46572" w14:textId="77777777" w:rsidR="00EA01D5" w:rsidRDefault="00000000">
      <w:r>
        <w:rPr>
          <w:b/>
          <w:bCs/>
        </w:rPr>
        <w:t>Design Principles Achieved:</w:t>
      </w:r>
    </w:p>
    <w:p w14:paraId="61E17DE3" w14:textId="45BCF1CE" w:rsidR="00EA01D5" w:rsidRDefault="00000000" w:rsidP="00614750">
      <w:r>
        <w:t>The design successfully incorporates industry best practices including modularity through clear component separation, security through password hashing and session management, scalability through efficient database indexing and query optimization, and usability through intuitive interface designs and clear user feedback mechanisms.</w:t>
      </w:r>
    </w:p>
    <w:sectPr w:rsidR="00EA01D5" w:rsidSect="000346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A5129E"/>
    <w:multiLevelType w:val="hybridMultilevel"/>
    <w:tmpl w:val="B36A56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020368">
    <w:abstractNumId w:val="8"/>
  </w:num>
  <w:num w:numId="2" w16cid:durableId="1937862386">
    <w:abstractNumId w:val="6"/>
  </w:num>
  <w:num w:numId="3" w16cid:durableId="293952555">
    <w:abstractNumId w:val="5"/>
  </w:num>
  <w:num w:numId="4" w16cid:durableId="1530142492">
    <w:abstractNumId w:val="4"/>
  </w:num>
  <w:num w:numId="5" w16cid:durableId="1752115574">
    <w:abstractNumId w:val="7"/>
  </w:num>
  <w:num w:numId="6" w16cid:durableId="439766879">
    <w:abstractNumId w:val="3"/>
  </w:num>
  <w:num w:numId="7" w16cid:durableId="392969038">
    <w:abstractNumId w:val="2"/>
  </w:num>
  <w:num w:numId="8" w16cid:durableId="1667367084">
    <w:abstractNumId w:val="1"/>
  </w:num>
  <w:num w:numId="9" w16cid:durableId="14771884">
    <w:abstractNumId w:val="0"/>
  </w:num>
  <w:num w:numId="10" w16cid:durableId="1046372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973"/>
    <w:rsid w:val="0029639D"/>
    <w:rsid w:val="00326F90"/>
    <w:rsid w:val="00614750"/>
    <w:rsid w:val="00770B0A"/>
    <w:rsid w:val="009152D3"/>
    <w:rsid w:val="009406C1"/>
    <w:rsid w:val="00AA1D8D"/>
    <w:rsid w:val="00B25DF0"/>
    <w:rsid w:val="00B47730"/>
    <w:rsid w:val="00C13692"/>
    <w:rsid w:val="00CB0664"/>
    <w:rsid w:val="00DF3FAD"/>
    <w:rsid w:val="00EA01D5"/>
    <w:rsid w:val="00FC693F"/>
    <w:rsid w:val="00FD57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1EE36"/>
  <w14:defaultImageDpi w14:val="300"/>
  <w15:docId w15:val="{C2786090-1036-4DC6-B229-5C50F1D4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1</Pages>
  <Words>3809</Words>
  <Characters>21712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Abdelfatah</cp:lastModifiedBy>
  <cp:revision>7</cp:revision>
  <dcterms:created xsi:type="dcterms:W3CDTF">2013-12-23T23:15:00Z</dcterms:created>
  <dcterms:modified xsi:type="dcterms:W3CDTF">2025-11-30T15:55:00Z</dcterms:modified>
  <cp:category/>
</cp:coreProperties>
</file>